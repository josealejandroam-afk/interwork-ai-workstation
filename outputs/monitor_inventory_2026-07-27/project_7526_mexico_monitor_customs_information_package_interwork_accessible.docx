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15673" w14:textId="77777777" w:rsidR="00992E0B" w:rsidRDefault="00000000">
      <w:pPr>
        <w:spacing w:after="60"/>
      </w:pPr>
      <w:r>
        <w:rPr>
          <w:noProof/>
        </w:rPr>
        <w:drawing>
          <wp:inline distT="0" distB="0" distL="0" distR="0" wp14:anchorId="2B49EF70" wp14:editId="4E73560E">
            <wp:extent cx="2331720" cy="655151"/>
            <wp:effectExtent l="0" t="0" r="0" b="0"/>
            <wp:docPr id="1" name="Picture 1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65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92E0B" w14:paraId="420E3E62" w14:textId="77777777">
        <w:trPr>
          <w:jc w:val="center"/>
        </w:trPr>
        <w:tc>
          <w:tcPr>
            <w:tcW w:w="9360" w:type="dxa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E4587" w14:textId="77777777" w:rsidR="00992E0B" w:rsidRDefault="00000000">
            <w:r>
              <w:rPr>
                <w:b/>
                <w:color w:val="FFFFFF"/>
                <w:sz w:val="32"/>
              </w:rPr>
              <w:t>CUSTOMS INFORMATION PACKAGE</w:t>
            </w:r>
          </w:p>
        </w:tc>
      </w:tr>
    </w:tbl>
    <w:p w14:paraId="377C167C" w14:textId="77777777" w:rsidR="00992E0B" w:rsidRDefault="00000000">
      <w:pPr>
        <w:spacing w:after="60"/>
      </w:pPr>
      <w:r>
        <w:rPr>
          <w:b/>
          <w:color w:val="767171"/>
          <w:sz w:val="40"/>
        </w:rPr>
        <w:t>Project 7526 - Used Lenovo Monitor Shipment</w:t>
      </w:r>
    </w:p>
    <w:p w14:paraId="2E776791" w14:textId="77777777" w:rsidR="00992E0B" w:rsidRDefault="00000000">
      <w:pPr>
        <w:spacing w:after="180"/>
      </w:pPr>
      <w:r>
        <w:rPr>
          <w:color w:val="767171"/>
          <w:sz w:val="23"/>
        </w:rPr>
        <w:t>Technical specifications, product identification, photographs, and serial-number annex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992E0B" w14:paraId="048275A4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CFB52" w14:textId="77777777" w:rsidR="00992E0B" w:rsidRDefault="00000000">
            <w:r>
              <w:rPr>
                <w:b/>
                <w:color w:val="767171"/>
                <w:sz w:val="20"/>
              </w:rPr>
              <w:t>Prepared for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243DF" w14:textId="77777777" w:rsidR="00992E0B" w:rsidRDefault="00000000">
            <w:r>
              <w:rPr>
                <w:color w:val="000000"/>
                <w:sz w:val="20"/>
              </w:rPr>
              <w:t>Sunset Transportation / Mexican customs classification team</w:t>
            </w:r>
          </w:p>
        </w:tc>
      </w:tr>
      <w:tr w:rsidR="00992E0B" w14:paraId="1122CF73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7CDD3" w14:textId="77777777" w:rsidR="00992E0B" w:rsidRDefault="00000000">
            <w:r>
              <w:rPr>
                <w:b/>
                <w:color w:val="767171"/>
                <w:sz w:val="20"/>
              </w:rPr>
              <w:t>Shipment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FE8CD" w14:textId="77777777" w:rsidR="00992E0B" w:rsidRDefault="00000000">
            <w:r>
              <w:rPr>
                <w:color w:val="000000"/>
                <w:sz w:val="20"/>
              </w:rPr>
              <w:t>One-time shipment from the United States to Mexico</w:t>
            </w:r>
          </w:p>
        </w:tc>
      </w:tr>
      <w:tr w:rsidR="00992E0B" w14:paraId="382091C3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337C" w14:textId="77777777" w:rsidR="00992E0B" w:rsidRDefault="00000000">
            <w:r>
              <w:rPr>
                <w:b/>
                <w:color w:val="767171"/>
                <w:sz w:val="20"/>
              </w:rPr>
              <w:t>Inventory basis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D0B8B" w14:textId="77777777" w:rsidR="00992E0B" w:rsidRDefault="00000000">
            <w:r>
              <w:rPr>
                <w:color w:val="000000"/>
                <w:sz w:val="20"/>
              </w:rPr>
              <w:t>190 client-owned used Lenovo monitors</w:t>
            </w:r>
          </w:p>
        </w:tc>
      </w:tr>
      <w:tr w:rsidR="00992E0B" w14:paraId="20224FE1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BD82" w14:textId="77777777" w:rsidR="00992E0B" w:rsidRDefault="00000000">
            <w:r>
              <w:rPr>
                <w:b/>
                <w:color w:val="767171"/>
                <w:sz w:val="20"/>
              </w:rPr>
              <w:t>Working unit value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6F71A" w14:textId="77777777" w:rsidR="00992E0B" w:rsidRDefault="00000000">
            <w:r>
              <w:rPr>
                <w:color w:val="000000"/>
                <w:sz w:val="20"/>
              </w:rPr>
              <w:t>USD $75.00 per monitor</w:t>
            </w:r>
          </w:p>
        </w:tc>
      </w:tr>
      <w:tr w:rsidR="00992E0B" w14:paraId="51D45442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F1D63" w14:textId="77777777" w:rsidR="00992E0B" w:rsidRDefault="00000000">
            <w:r>
              <w:rPr>
                <w:b/>
                <w:color w:val="767171"/>
                <w:sz w:val="20"/>
              </w:rPr>
              <w:t>Working total value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5713" w14:textId="77777777" w:rsidR="00992E0B" w:rsidRDefault="00000000">
            <w:r>
              <w:rPr>
                <w:color w:val="000000"/>
                <w:sz w:val="20"/>
              </w:rPr>
              <w:t>USD $14,250.00</w:t>
            </w:r>
          </w:p>
        </w:tc>
      </w:tr>
      <w:tr w:rsidR="00992E0B" w14:paraId="669871F3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5871" w14:textId="77777777" w:rsidR="00992E0B" w:rsidRDefault="00000000">
            <w:r>
              <w:rPr>
                <w:b/>
                <w:color w:val="767171"/>
                <w:sz w:val="20"/>
              </w:rPr>
              <w:t>Document date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AD98C" w14:textId="77777777" w:rsidR="00992E0B" w:rsidRDefault="00000000">
            <w:r>
              <w:rPr>
                <w:color w:val="000000"/>
                <w:sz w:val="20"/>
              </w:rPr>
              <w:t>July 27, 2026</w:t>
            </w:r>
          </w:p>
        </w:tc>
      </w:tr>
    </w:tbl>
    <w:p w14:paraId="015869EC" w14:textId="77777777" w:rsidR="00992E0B" w:rsidRDefault="00992E0B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92E0B" w14:paraId="487C4D3D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32C4" w14:textId="77777777" w:rsidR="00992E0B" w:rsidRDefault="00000000">
            <w:r>
              <w:rPr>
                <w:b/>
                <w:color w:val="9B1C1C"/>
                <w:sz w:val="20"/>
              </w:rPr>
              <w:t xml:space="preserve">FINAL SIGN-OFF REQUIRED: </w:t>
            </w:r>
            <w:r>
              <w:rPr>
                <w:color w:val="9B1C1C"/>
                <w:sz w:val="20"/>
              </w:rPr>
              <w:t>Confirm the importer-of-record and final commercial-invoice parties before customs submission.</w:t>
            </w:r>
          </w:p>
        </w:tc>
      </w:tr>
    </w:tbl>
    <w:p w14:paraId="63ABFFC4" w14:textId="77777777" w:rsidR="00992E0B" w:rsidRDefault="00000000">
      <w:pPr>
        <w:pStyle w:val="Heading1"/>
        <w:shd w:val="clear" w:color="auto" w:fill="C00000"/>
        <w:spacing w:before="200" w:after="100"/>
        <w:ind w:left="86"/>
      </w:pPr>
      <w:r>
        <w:rPr>
          <w:rFonts w:ascii="Calibri" w:hAnsi="Calibri"/>
          <w:color w:val="FFFFFF"/>
          <w:sz w:val="26"/>
        </w:rPr>
        <w:t>1. Executive shipment summary</w:t>
      </w:r>
    </w:p>
    <w:p w14:paraId="587FDD8A" w14:textId="77777777" w:rsidR="00992E0B" w:rsidRDefault="00000000">
      <w:r>
        <w:rPr>
          <w:color w:val="000000"/>
        </w:rPr>
        <w:t>This package responds to the technical-information request for Mexican tariff classification and NOM review. All 190 physical units have an assigned model and serial value for working-ledger purposes.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"/>
        <w:gridCol w:w="2232"/>
        <w:gridCol w:w="1584"/>
        <w:gridCol w:w="1728"/>
        <w:gridCol w:w="1655"/>
        <w:gridCol w:w="763"/>
      </w:tblGrid>
      <w:tr w:rsidR="00992E0B" w14:paraId="370E21C5" w14:textId="77777777">
        <w:trPr>
          <w:tblHeader/>
          <w:jc w:val="center"/>
        </w:trPr>
        <w:tc>
          <w:tcPr>
            <w:tcW w:w="1036" w:type="dxa"/>
            <w:shd w:val="clear" w:color="auto" w:fill="76717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2E115" w14:textId="77777777" w:rsidR="00992E0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Manufacturer</w:t>
            </w:r>
          </w:p>
        </w:tc>
        <w:tc>
          <w:tcPr>
            <w:tcW w:w="2232" w:type="dxa"/>
            <w:shd w:val="clear" w:color="auto" w:fill="76717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B653" w14:textId="77777777" w:rsidR="00992E0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Series</w:t>
            </w:r>
          </w:p>
        </w:tc>
        <w:tc>
          <w:tcPr>
            <w:tcW w:w="1584" w:type="dxa"/>
            <w:shd w:val="clear" w:color="auto" w:fill="76717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63E0" w14:textId="77777777" w:rsidR="00992E0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Type/Model</w:t>
            </w:r>
          </w:p>
        </w:tc>
        <w:tc>
          <w:tcPr>
            <w:tcW w:w="1728" w:type="dxa"/>
            <w:shd w:val="clear" w:color="auto" w:fill="76717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0340E" w14:textId="77777777" w:rsidR="00992E0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MTM</w:t>
            </w:r>
          </w:p>
        </w:tc>
        <w:tc>
          <w:tcPr>
            <w:tcW w:w="1655" w:type="dxa"/>
            <w:shd w:val="clear" w:color="auto" w:fill="76717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F951" w14:textId="77777777" w:rsidR="00992E0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FRU</w:t>
            </w:r>
          </w:p>
        </w:tc>
        <w:tc>
          <w:tcPr>
            <w:tcW w:w="763" w:type="dxa"/>
            <w:shd w:val="clear" w:color="auto" w:fill="76717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7868" w14:textId="77777777" w:rsidR="00992E0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Qty.</w:t>
            </w:r>
          </w:p>
        </w:tc>
      </w:tr>
      <w:tr w:rsidR="00992E0B" w14:paraId="4D527C7B" w14:textId="77777777">
        <w:trPr>
          <w:jc w:val="center"/>
        </w:trPr>
        <w:tc>
          <w:tcPr>
            <w:tcW w:w="10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2634D" w14:textId="77777777" w:rsidR="00992E0B" w:rsidRDefault="00000000">
            <w:r>
              <w:rPr>
                <w:color w:val="000000"/>
                <w:sz w:val="17"/>
              </w:rPr>
              <w:t>Lenovo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478F" w14:textId="77777777" w:rsidR="00992E0B" w:rsidRDefault="00000000">
            <w:r>
              <w:rPr>
                <w:color w:val="000000"/>
                <w:sz w:val="17"/>
              </w:rPr>
              <w:t>ThinkVision T2254pC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DF079" w14:textId="77777777" w:rsidR="00992E0B" w:rsidRDefault="00000000">
            <w:r>
              <w:rPr>
                <w:color w:val="000000"/>
                <w:sz w:val="17"/>
              </w:rPr>
              <w:t>T2254pC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F1C49" w14:textId="77777777" w:rsidR="00992E0B" w:rsidRDefault="00000000">
            <w:r>
              <w:rPr>
                <w:color w:val="000000"/>
                <w:sz w:val="17"/>
              </w:rPr>
              <w:t>60E1-MAR2-WW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CFD8D" w14:textId="77777777" w:rsidR="00992E0B" w:rsidRDefault="00000000">
            <w:r>
              <w:rPr>
                <w:color w:val="000000"/>
                <w:sz w:val="17"/>
              </w:rPr>
              <w:t>00PC018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ECC0" w14:textId="77777777" w:rsidR="00992E0B" w:rsidRDefault="00000000">
            <w:pPr>
              <w:jc w:val="center"/>
            </w:pPr>
            <w:r>
              <w:rPr>
                <w:color w:val="000000"/>
                <w:sz w:val="17"/>
              </w:rPr>
              <w:t>151</w:t>
            </w:r>
          </w:p>
        </w:tc>
      </w:tr>
      <w:tr w:rsidR="00992E0B" w14:paraId="4E56D309" w14:textId="77777777">
        <w:trPr>
          <w:jc w:val="center"/>
        </w:trPr>
        <w:tc>
          <w:tcPr>
            <w:tcW w:w="10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68C0" w14:textId="77777777" w:rsidR="00992E0B" w:rsidRDefault="00000000">
            <w:r>
              <w:rPr>
                <w:color w:val="000000"/>
                <w:sz w:val="17"/>
              </w:rPr>
              <w:t>Lenovo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876F" w14:textId="77777777" w:rsidR="00992E0B" w:rsidRDefault="00000000">
            <w:r>
              <w:rPr>
                <w:color w:val="000000"/>
                <w:sz w:val="17"/>
              </w:rPr>
              <w:t>ThinkVision T22i-10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8690" w14:textId="77777777" w:rsidR="00992E0B" w:rsidRDefault="00000000">
            <w:r>
              <w:rPr>
                <w:color w:val="000000"/>
                <w:sz w:val="17"/>
              </w:rPr>
              <w:t>A16215FT0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C28F7" w14:textId="77777777" w:rsidR="00992E0B" w:rsidRDefault="00000000">
            <w:r>
              <w:rPr>
                <w:color w:val="000000"/>
                <w:sz w:val="17"/>
              </w:rPr>
              <w:t>61A9-MAR1-WW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5FBA" w14:textId="77777777" w:rsidR="00992E0B" w:rsidRDefault="00000000">
            <w:r>
              <w:rPr>
                <w:color w:val="000000"/>
                <w:sz w:val="17"/>
              </w:rPr>
              <w:t>00PC160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12DCD" w14:textId="77777777" w:rsidR="00992E0B" w:rsidRDefault="00000000">
            <w:pPr>
              <w:jc w:val="center"/>
            </w:pPr>
            <w:r>
              <w:rPr>
                <w:color w:val="000000"/>
                <w:sz w:val="17"/>
              </w:rPr>
              <w:t>25</w:t>
            </w:r>
          </w:p>
        </w:tc>
      </w:tr>
      <w:tr w:rsidR="00992E0B" w14:paraId="18792741" w14:textId="77777777">
        <w:trPr>
          <w:jc w:val="center"/>
        </w:trPr>
        <w:tc>
          <w:tcPr>
            <w:tcW w:w="10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D7A2" w14:textId="77777777" w:rsidR="00992E0B" w:rsidRDefault="00000000">
            <w:r>
              <w:rPr>
                <w:color w:val="000000"/>
                <w:sz w:val="17"/>
              </w:rPr>
              <w:t>Lenovo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5A1D" w14:textId="77777777" w:rsidR="00992E0B" w:rsidRDefault="00000000">
            <w:r>
              <w:rPr>
                <w:color w:val="000000"/>
                <w:sz w:val="17"/>
              </w:rPr>
              <w:t>ThinkVision T22i-20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D28A" w14:textId="77777777" w:rsidR="00992E0B" w:rsidRDefault="00000000">
            <w:r>
              <w:rPr>
                <w:color w:val="000000"/>
                <w:sz w:val="17"/>
              </w:rPr>
              <w:t>D20215FT0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9E754" w14:textId="77777777" w:rsidR="00992E0B" w:rsidRDefault="00000000">
            <w:r>
              <w:rPr>
                <w:color w:val="000000"/>
                <w:sz w:val="17"/>
              </w:rPr>
              <w:t>61FE-MAR6-WW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4A45" w14:textId="77777777" w:rsidR="00992E0B" w:rsidRDefault="00000000">
            <w:r>
              <w:rPr>
                <w:color w:val="000000"/>
                <w:sz w:val="17"/>
              </w:rPr>
              <w:t>5D10Y48252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2138" w14:textId="77777777" w:rsidR="00992E0B" w:rsidRDefault="00000000">
            <w:pPr>
              <w:jc w:val="center"/>
            </w:pPr>
            <w:r>
              <w:rPr>
                <w:color w:val="000000"/>
                <w:sz w:val="17"/>
              </w:rPr>
              <w:t>5</w:t>
            </w:r>
          </w:p>
        </w:tc>
      </w:tr>
      <w:tr w:rsidR="00992E0B" w14:paraId="6BFCB315" w14:textId="77777777">
        <w:trPr>
          <w:jc w:val="center"/>
        </w:trPr>
        <w:tc>
          <w:tcPr>
            <w:tcW w:w="10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AE25" w14:textId="77777777" w:rsidR="00992E0B" w:rsidRDefault="00000000">
            <w:r>
              <w:rPr>
                <w:color w:val="000000"/>
                <w:sz w:val="17"/>
              </w:rPr>
              <w:t>Lenovo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CB0DD" w14:textId="77777777" w:rsidR="00992E0B" w:rsidRDefault="00000000">
            <w:r>
              <w:rPr>
                <w:color w:val="000000"/>
                <w:sz w:val="17"/>
              </w:rPr>
              <w:t>ThinkVision P24h-30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C5A9" w14:textId="77777777" w:rsidR="00992E0B" w:rsidRDefault="00000000">
            <w:r>
              <w:rPr>
                <w:color w:val="000000"/>
                <w:sz w:val="17"/>
              </w:rPr>
              <w:t>D22238QP0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0A0C9" w14:textId="77777777" w:rsidR="00992E0B" w:rsidRDefault="00000000">
            <w:r>
              <w:rPr>
                <w:color w:val="000000"/>
                <w:sz w:val="17"/>
              </w:rPr>
              <w:t>63B3-GAR6-WW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284B" w14:textId="77777777" w:rsidR="00992E0B" w:rsidRDefault="00000000">
            <w:r>
              <w:rPr>
                <w:color w:val="000000"/>
                <w:sz w:val="17"/>
              </w:rPr>
              <w:t>5D11J31074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A6F3" w14:textId="77777777" w:rsidR="00992E0B" w:rsidRDefault="00000000">
            <w:pPr>
              <w:jc w:val="center"/>
            </w:pPr>
            <w:r>
              <w:rPr>
                <w:color w:val="000000"/>
                <w:sz w:val="17"/>
              </w:rPr>
              <w:t>9</w:t>
            </w:r>
          </w:p>
        </w:tc>
      </w:tr>
    </w:tbl>
    <w:p w14:paraId="586F21AA" w14:textId="77777777" w:rsidR="00992E0B" w:rsidRDefault="00000000">
      <w:pPr>
        <w:pStyle w:val="Heading1"/>
        <w:shd w:val="clear" w:color="auto" w:fill="C00000"/>
        <w:spacing w:before="200" w:after="100"/>
        <w:ind w:left="86"/>
      </w:pPr>
      <w:r>
        <w:rPr>
          <w:rFonts w:ascii="Calibri" w:hAnsi="Calibri"/>
          <w:color w:val="FFFFFF"/>
          <w:sz w:val="26"/>
        </w:rPr>
        <w:t>2. Commercial product description</w:t>
      </w:r>
    </w:p>
    <w:p w14:paraId="3A6B6C79" w14:textId="77777777" w:rsidR="00992E0B" w:rsidRDefault="00000000">
      <w:r>
        <w:rPr>
          <w:color w:val="000000"/>
        </w:rPr>
        <w:t>Used Lenovo ThinkVision flat-panel computer monitors, client-owned, non-hazardous, without batteries. Mixed models and production years. Intended for reuse as computer display equipment.</w:t>
      </w:r>
    </w:p>
    <w:p w14:paraId="462D1F25" w14:textId="77777777" w:rsidR="00992E0B" w:rsidRDefault="00000000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Quantity: 190 units</w:t>
      </w:r>
    </w:p>
    <w:p w14:paraId="4C10A954" w14:textId="77777777" w:rsidR="00992E0B" w:rsidRDefault="00000000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Working unit value: USD $75.00</w:t>
      </w:r>
    </w:p>
    <w:p w14:paraId="363CE205" w14:textId="77777777" w:rsidR="00992E0B" w:rsidRDefault="00000000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Working extended value: USD $14,250.00</w:t>
      </w:r>
    </w:p>
    <w:p w14:paraId="58B79FE0" w14:textId="77777777" w:rsidR="00992E0B" w:rsidRDefault="00000000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Shipment origin: United States</w:t>
      </w:r>
    </w:p>
    <w:p w14:paraId="177D27D9" w14:textId="77777777" w:rsidR="00992E0B" w:rsidRDefault="00000000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Destination: Mexico</w:t>
      </w:r>
    </w:p>
    <w:p w14:paraId="376E70A5" w14:textId="77777777" w:rsidR="00992E0B" w:rsidRDefault="00000000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Final commercial invoice seller/exporter, consignee and importer-of-record: pending confirmation</w:t>
      </w:r>
    </w:p>
    <w:p w14:paraId="22E4485A" w14:textId="77777777" w:rsidR="00992E0B" w:rsidRDefault="00000000">
      <w:pPr>
        <w:pStyle w:val="Heading1"/>
        <w:shd w:val="clear" w:color="auto" w:fill="C00000"/>
        <w:spacing w:before="200" w:after="100"/>
        <w:ind w:left="86"/>
      </w:pPr>
      <w:r>
        <w:rPr>
          <w:rFonts w:ascii="Calibri" w:hAnsi="Calibri"/>
          <w:color w:val="FFFFFF"/>
          <w:sz w:val="26"/>
        </w:rPr>
        <w:lastRenderedPageBreak/>
        <w:t>3. Model specifications and documentation</w:t>
      </w:r>
    </w:p>
    <w:p w14:paraId="2AB87971" w14:textId="77777777" w:rsidR="00992E0B" w:rsidRDefault="00000000">
      <w:pPr>
        <w:pStyle w:val="Heading2"/>
      </w:pPr>
      <w:r>
        <w:rPr>
          <w:rFonts w:ascii="Calibri" w:hAnsi="Calibri"/>
          <w:sz w:val="23"/>
        </w:rPr>
        <w:t>ThinkVision T2254pC — T2254pC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992E0B" w14:paraId="25486E7E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A83D" w14:textId="77777777" w:rsidR="00992E0B" w:rsidRDefault="00000000">
            <w:r>
              <w:rPr>
                <w:b/>
                <w:color w:val="767171"/>
                <w:sz w:val="20"/>
              </w:rPr>
              <w:t>Manufacturer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EAE0" w14:textId="77777777" w:rsidR="00992E0B" w:rsidRDefault="00000000">
            <w:r>
              <w:rPr>
                <w:color w:val="000000"/>
                <w:sz w:val="20"/>
              </w:rPr>
              <w:t>Lenovo</w:t>
            </w:r>
          </w:p>
        </w:tc>
      </w:tr>
      <w:tr w:rsidR="00992E0B" w14:paraId="34C1A58E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39D74" w14:textId="77777777" w:rsidR="00992E0B" w:rsidRDefault="00000000">
            <w:r>
              <w:rPr>
                <w:b/>
                <w:color w:val="767171"/>
                <w:sz w:val="20"/>
              </w:rPr>
              <w:t>Model / part identifiers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687E" w14:textId="77777777" w:rsidR="00992E0B" w:rsidRDefault="00000000">
            <w:r>
              <w:rPr>
                <w:color w:val="000000"/>
                <w:sz w:val="20"/>
              </w:rPr>
              <w:t>ThinkVision T2254pC; Type/Model T2254pC; MTM 60E1-MAR2-WW; FRU 00PC018</w:t>
            </w:r>
          </w:p>
        </w:tc>
      </w:tr>
      <w:tr w:rsidR="00992E0B" w14:paraId="39386185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91520" w14:textId="77777777" w:rsidR="00992E0B" w:rsidRDefault="00000000">
            <w:r>
              <w:rPr>
                <w:b/>
                <w:color w:val="767171"/>
                <w:sz w:val="20"/>
              </w:rPr>
              <w:t>Quantity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2C9E" w14:textId="77777777" w:rsidR="00992E0B" w:rsidRDefault="00000000">
            <w:r>
              <w:rPr>
                <w:color w:val="000000"/>
                <w:sz w:val="20"/>
              </w:rPr>
              <w:t>151</w:t>
            </w:r>
          </w:p>
        </w:tc>
      </w:tr>
      <w:tr w:rsidR="00992E0B" w14:paraId="55F1788C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0707" w14:textId="77777777" w:rsidR="00992E0B" w:rsidRDefault="00000000">
            <w:r>
              <w:rPr>
                <w:b/>
                <w:color w:val="767171"/>
                <w:sz w:val="20"/>
              </w:rPr>
              <w:t>Technical description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47DF8" w14:textId="77777777" w:rsidR="00992E0B" w:rsidRDefault="00000000">
            <w:r>
              <w:rPr>
                <w:color w:val="000000"/>
                <w:sz w:val="20"/>
              </w:rPr>
              <w:t>22-inch widescreen LED monitor; TN panel; 1680 × 1050; 16:10; VGA, HDMI 1.4 and DisplayPort 1.2; VESA 100 × 100 mm.</w:t>
            </w:r>
          </w:p>
        </w:tc>
      </w:tr>
      <w:tr w:rsidR="00992E0B" w14:paraId="1D30A3B3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A6A74" w14:textId="77777777" w:rsidR="00992E0B" w:rsidRDefault="00000000">
            <w:r>
              <w:rPr>
                <w:b/>
                <w:color w:val="767171"/>
                <w:sz w:val="20"/>
              </w:rPr>
              <w:t>Country of origin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2A494" w14:textId="77777777" w:rsidR="00992E0B" w:rsidRDefault="00000000">
            <w:r>
              <w:rPr>
                <w:color w:val="000000"/>
                <w:sz w:val="20"/>
              </w:rPr>
              <w:t>China — confirmed for this inventory</w:t>
            </w:r>
          </w:p>
        </w:tc>
      </w:tr>
      <w:tr w:rsidR="00992E0B" w14:paraId="4AA4339A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4CD03" w14:textId="77777777" w:rsidR="00992E0B" w:rsidRDefault="00000000">
            <w:r>
              <w:rPr>
                <w:b/>
                <w:color w:val="767171"/>
                <w:sz w:val="20"/>
              </w:rPr>
              <w:t>Specification sheet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D4C4" w14:textId="77777777" w:rsidR="00992E0B" w:rsidRDefault="00000000">
            <w:r>
              <w:rPr>
                <w:color w:val="000000"/>
                <w:sz w:val="20"/>
              </w:rPr>
              <w:t>https://psref.lenovo.com/syspool/Sys/PDF/ThinkVision/ThinkVision_T2254p/ThinkVision_T2254p_Spec.PDF</w:t>
            </w:r>
          </w:p>
        </w:tc>
      </w:tr>
      <w:tr w:rsidR="00992E0B" w14:paraId="4F948B44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70F7" w14:textId="77777777" w:rsidR="00992E0B" w:rsidRDefault="00000000">
            <w:r>
              <w:rPr>
                <w:b/>
                <w:color w:val="767171"/>
                <w:sz w:val="20"/>
              </w:rPr>
              <w:t>User manual / support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7B4A" w14:textId="5A80F947" w:rsidR="00992E0B" w:rsidRDefault="007176F9">
            <w:hyperlink r:id="rId9" w:history="1">
              <w:r w:rsidRPr="006229B4">
                <w:rPr>
                  <w:rStyle w:val="Hyperlink"/>
                  <w:sz w:val="20"/>
                </w:rPr>
                <w:t>https://support.lenovo.com/ng/en/solutions/pd500342-thinkvision-t2254p-22inch-led-61ba-monitor-overview-and-service-parts</w:t>
              </w:r>
            </w:hyperlink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10AF9130" w14:textId="77777777" w:rsidR="00992E0B" w:rsidRDefault="00992E0B">
      <w:pPr>
        <w:spacing w:after="40"/>
      </w:pPr>
    </w:p>
    <w:p w14:paraId="3A619DFA" w14:textId="77777777" w:rsidR="00992E0B" w:rsidRDefault="00000000">
      <w:pPr>
        <w:pStyle w:val="Heading2"/>
      </w:pPr>
      <w:r>
        <w:rPr>
          <w:rFonts w:ascii="Calibri" w:hAnsi="Calibri"/>
          <w:sz w:val="23"/>
        </w:rPr>
        <w:t>ThinkVision T22i-10 — A16215FT0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992E0B" w14:paraId="02F055D2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5ADC" w14:textId="77777777" w:rsidR="00992E0B" w:rsidRDefault="00000000">
            <w:r>
              <w:rPr>
                <w:b/>
                <w:color w:val="767171"/>
                <w:sz w:val="20"/>
              </w:rPr>
              <w:t>Manufacturer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877FE" w14:textId="77777777" w:rsidR="00992E0B" w:rsidRDefault="00000000">
            <w:r>
              <w:rPr>
                <w:color w:val="000000"/>
                <w:sz w:val="20"/>
              </w:rPr>
              <w:t>Lenovo</w:t>
            </w:r>
          </w:p>
        </w:tc>
      </w:tr>
      <w:tr w:rsidR="00992E0B" w14:paraId="42CDC1DC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90738" w14:textId="77777777" w:rsidR="00992E0B" w:rsidRDefault="00000000">
            <w:r>
              <w:rPr>
                <w:b/>
                <w:color w:val="767171"/>
                <w:sz w:val="20"/>
              </w:rPr>
              <w:t>Model / part identifiers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D673" w14:textId="77777777" w:rsidR="00992E0B" w:rsidRDefault="00000000">
            <w:r>
              <w:rPr>
                <w:color w:val="000000"/>
                <w:sz w:val="20"/>
              </w:rPr>
              <w:t>ThinkVision T22i-10; Type/Model A16215FT0; MTM 61A9-MAR1-WW; FRU 00PC160</w:t>
            </w:r>
          </w:p>
        </w:tc>
      </w:tr>
      <w:tr w:rsidR="00992E0B" w14:paraId="37198DA2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E4B8" w14:textId="77777777" w:rsidR="00992E0B" w:rsidRDefault="00000000">
            <w:r>
              <w:rPr>
                <w:b/>
                <w:color w:val="767171"/>
                <w:sz w:val="20"/>
              </w:rPr>
              <w:t>Quantity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D51D8" w14:textId="77777777" w:rsidR="00992E0B" w:rsidRDefault="00000000">
            <w:r>
              <w:rPr>
                <w:color w:val="000000"/>
                <w:sz w:val="20"/>
              </w:rPr>
              <w:t>25</w:t>
            </w:r>
          </w:p>
        </w:tc>
      </w:tr>
      <w:tr w:rsidR="00992E0B" w14:paraId="54BD2E11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B423C" w14:textId="77777777" w:rsidR="00992E0B" w:rsidRDefault="00000000">
            <w:r>
              <w:rPr>
                <w:b/>
                <w:color w:val="767171"/>
                <w:sz w:val="20"/>
              </w:rPr>
              <w:t>Technical description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F574" w14:textId="77777777" w:rsidR="00992E0B" w:rsidRDefault="00000000">
            <w:r>
              <w:rPr>
                <w:color w:val="000000"/>
                <w:sz w:val="20"/>
              </w:rPr>
              <w:t>21.5-inch IPS monitor; 1920 × 1080 Full HD; 16:9; VGA, HDMI 1.4 and DisplayPort; four USB 3.0 ports; VESA 100 × 100 mm.</w:t>
            </w:r>
          </w:p>
        </w:tc>
      </w:tr>
      <w:tr w:rsidR="00992E0B" w14:paraId="4C122C4D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3497" w14:textId="77777777" w:rsidR="00992E0B" w:rsidRDefault="00000000">
            <w:r>
              <w:rPr>
                <w:b/>
                <w:color w:val="767171"/>
                <w:sz w:val="20"/>
              </w:rPr>
              <w:t>Country of origin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6CB5" w14:textId="77777777" w:rsidR="00992E0B" w:rsidRDefault="00000000">
            <w:r>
              <w:rPr>
                <w:color w:val="000000"/>
                <w:sz w:val="20"/>
              </w:rPr>
              <w:t>China — confirmed for this inventory</w:t>
            </w:r>
          </w:p>
        </w:tc>
      </w:tr>
      <w:tr w:rsidR="00992E0B" w14:paraId="3FB82E80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A69ED" w14:textId="77777777" w:rsidR="00992E0B" w:rsidRDefault="00000000">
            <w:r>
              <w:rPr>
                <w:b/>
                <w:color w:val="767171"/>
                <w:sz w:val="20"/>
              </w:rPr>
              <w:t>Specification sheet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E8EC7" w14:textId="77777777" w:rsidR="00992E0B" w:rsidRDefault="00000000">
            <w:r>
              <w:rPr>
                <w:color w:val="000000"/>
                <w:sz w:val="20"/>
              </w:rPr>
              <w:t>https://psref.lenovo.com/syspool/Sys/PDF/ThinkVision/ThinkVision_T22i_10/ThinkVision_T22i_Spec.pdf</w:t>
            </w:r>
          </w:p>
        </w:tc>
      </w:tr>
      <w:tr w:rsidR="00992E0B" w14:paraId="425D0124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C5E9" w14:textId="77777777" w:rsidR="00992E0B" w:rsidRDefault="00000000">
            <w:r>
              <w:rPr>
                <w:b/>
                <w:color w:val="767171"/>
                <w:sz w:val="20"/>
              </w:rPr>
              <w:t>User manual / support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13438" w14:textId="46DE028A" w:rsidR="00992E0B" w:rsidRDefault="007176F9">
            <w:hyperlink r:id="rId10" w:history="1">
              <w:r w:rsidRPr="006229B4">
                <w:rPr>
                  <w:rStyle w:val="Hyperlink"/>
                  <w:sz w:val="20"/>
                </w:rPr>
                <w:t>https://support.lenovo.com/gb/en/solutions/t22i_10/</w:t>
              </w:r>
            </w:hyperlink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05018FC8" w14:textId="77777777" w:rsidR="00992E0B" w:rsidRDefault="00992E0B">
      <w:pPr>
        <w:spacing w:after="40"/>
      </w:pPr>
    </w:p>
    <w:p w14:paraId="27F5ACFF" w14:textId="77777777" w:rsidR="00992E0B" w:rsidRDefault="00000000">
      <w:pPr>
        <w:pStyle w:val="Heading2"/>
      </w:pPr>
      <w:r>
        <w:rPr>
          <w:rFonts w:ascii="Calibri" w:hAnsi="Calibri"/>
          <w:sz w:val="23"/>
        </w:rPr>
        <w:t>ThinkVision T22i-20 — D20215FT0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992E0B" w14:paraId="2577DCC7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751A" w14:textId="77777777" w:rsidR="00992E0B" w:rsidRDefault="00000000">
            <w:r>
              <w:rPr>
                <w:b/>
                <w:color w:val="767171"/>
                <w:sz w:val="20"/>
              </w:rPr>
              <w:t>Manufacturer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1E58" w14:textId="77777777" w:rsidR="00992E0B" w:rsidRDefault="00000000">
            <w:r>
              <w:rPr>
                <w:color w:val="000000"/>
                <w:sz w:val="20"/>
              </w:rPr>
              <w:t>Lenovo</w:t>
            </w:r>
          </w:p>
        </w:tc>
      </w:tr>
      <w:tr w:rsidR="00992E0B" w14:paraId="5AC40F24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D8AB9" w14:textId="77777777" w:rsidR="00992E0B" w:rsidRDefault="00000000">
            <w:r>
              <w:rPr>
                <w:b/>
                <w:color w:val="767171"/>
                <w:sz w:val="20"/>
              </w:rPr>
              <w:t>Model / part identifiers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992C" w14:textId="77777777" w:rsidR="00992E0B" w:rsidRDefault="00000000">
            <w:r>
              <w:rPr>
                <w:color w:val="000000"/>
                <w:sz w:val="20"/>
              </w:rPr>
              <w:t>ThinkVision T22i-20; Type/Model D20215FT0; MTM 61FE-MAR6-WW; FRU 5D10Y48252</w:t>
            </w:r>
          </w:p>
        </w:tc>
      </w:tr>
      <w:tr w:rsidR="00992E0B" w14:paraId="71C6F8A9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C6F9" w14:textId="77777777" w:rsidR="00992E0B" w:rsidRDefault="00000000">
            <w:r>
              <w:rPr>
                <w:b/>
                <w:color w:val="767171"/>
                <w:sz w:val="20"/>
              </w:rPr>
              <w:t>Quantity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11B3" w14:textId="77777777" w:rsidR="00992E0B" w:rsidRDefault="00000000">
            <w:r>
              <w:rPr>
                <w:color w:val="000000"/>
                <w:sz w:val="20"/>
              </w:rPr>
              <w:t>5</w:t>
            </w:r>
          </w:p>
        </w:tc>
      </w:tr>
      <w:tr w:rsidR="00992E0B" w14:paraId="2EC69038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E562A" w14:textId="77777777" w:rsidR="00992E0B" w:rsidRDefault="00000000">
            <w:r>
              <w:rPr>
                <w:b/>
                <w:color w:val="767171"/>
                <w:sz w:val="20"/>
              </w:rPr>
              <w:t>Technical description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8350" w14:textId="77777777" w:rsidR="00992E0B" w:rsidRDefault="00000000">
            <w:r>
              <w:rPr>
                <w:color w:val="000000"/>
                <w:sz w:val="20"/>
              </w:rPr>
              <w:t>21.5-inch IPS monitor; 1920 × 1080 Full HD; 16:9; VGA, HDMI 1.4 and DisplayPort 1.2; USB hub; VESA 100 × 100 mm.</w:t>
            </w:r>
          </w:p>
        </w:tc>
      </w:tr>
      <w:tr w:rsidR="00992E0B" w14:paraId="15D655FB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78D5D" w14:textId="77777777" w:rsidR="00992E0B" w:rsidRDefault="00000000">
            <w:r>
              <w:rPr>
                <w:b/>
                <w:color w:val="767171"/>
                <w:sz w:val="20"/>
              </w:rPr>
              <w:t>Country of origin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6D42B" w14:textId="77777777" w:rsidR="00992E0B" w:rsidRDefault="00000000">
            <w:r>
              <w:rPr>
                <w:color w:val="000000"/>
                <w:sz w:val="20"/>
              </w:rPr>
              <w:t>China — confirmed for this inventory</w:t>
            </w:r>
          </w:p>
        </w:tc>
      </w:tr>
      <w:tr w:rsidR="00992E0B" w14:paraId="56A23A8B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D4849" w14:textId="77777777" w:rsidR="00992E0B" w:rsidRDefault="00000000">
            <w:r>
              <w:rPr>
                <w:b/>
                <w:color w:val="767171"/>
                <w:sz w:val="20"/>
              </w:rPr>
              <w:t>Specification sheet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0B03" w14:textId="13FBFD18" w:rsidR="007176F9" w:rsidRPr="007176F9" w:rsidRDefault="007176F9">
            <w:pPr>
              <w:rPr>
                <w:color w:val="000000"/>
                <w:sz w:val="20"/>
              </w:rPr>
            </w:pPr>
            <w:hyperlink r:id="rId11" w:history="1">
              <w:r w:rsidRPr="006229B4">
                <w:rPr>
                  <w:rStyle w:val="Hyperlink"/>
                  <w:sz w:val="20"/>
                </w:rPr>
                <w:t>https://psref.lenovo.com/syspool/Sys/PDF/ThinkVision/ThinkVision_T22i_20/ThinkVision_T22i_20_Spec.PDF</w:t>
              </w:r>
            </w:hyperlink>
            <w:r>
              <w:rPr>
                <w:color w:val="000000"/>
                <w:sz w:val="20"/>
              </w:rPr>
              <w:t xml:space="preserve"> </w:t>
            </w:r>
          </w:p>
        </w:tc>
      </w:tr>
      <w:tr w:rsidR="00992E0B" w14:paraId="12ABF836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D923" w14:textId="77777777" w:rsidR="00992E0B" w:rsidRDefault="00000000">
            <w:r>
              <w:rPr>
                <w:b/>
                <w:color w:val="767171"/>
                <w:sz w:val="20"/>
              </w:rPr>
              <w:t>User manual / support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2EA1C" w14:textId="5B0E071F" w:rsidR="00992E0B" w:rsidRDefault="007176F9">
            <w:hyperlink r:id="rId12" w:history="1">
              <w:r w:rsidRPr="006229B4">
                <w:rPr>
                  <w:rStyle w:val="Hyperlink"/>
                  <w:sz w:val="20"/>
                </w:rPr>
                <w:t>https://support.lenovo.com/sr/en/solutions/pd500410/</w:t>
              </w:r>
            </w:hyperlink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6A5DE065" w14:textId="77777777" w:rsidR="00992E0B" w:rsidRDefault="00992E0B">
      <w:pPr>
        <w:spacing w:after="40"/>
      </w:pPr>
    </w:p>
    <w:p w14:paraId="2E76660C" w14:textId="77777777" w:rsidR="00992E0B" w:rsidRDefault="00000000">
      <w:pPr>
        <w:pStyle w:val="Heading2"/>
      </w:pPr>
      <w:r>
        <w:rPr>
          <w:rFonts w:ascii="Calibri" w:hAnsi="Calibri"/>
          <w:sz w:val="23"/>
        </w:rPr>
        <w:t>ThinkVision P24h-30 — D22238QP0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992E0B" w14:paraId="7DBB1401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AEA8" w14:textId="77777777" w:rsidR="00992E0B" w:rsidRDefault="00000000">
            <w:r>
              <w:rPr>
                <w:b/>
                <w:color w:val="767171"/>
                <w:sz w:val="20"/>
              </w:rPr>
              <w:t>Manufacturer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23C6" w14:textId="77777777" w:rsidR="00992E0B" w:rsidRDefault="00000000">
            <w:r>
              <w:rPr>
                <w:color w:val="000000"/>
                <w:sz w:val="20"/>
              </w:rPr>
              <w:t>Lenovo</w:t>
            </w:r>
          </w:p>
        </w:tc>
      </w:tr>
      <w:tr w:rsidR="00992E0B" w14:paraId="6289A4E2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6998" w14:textId="77777777" w:rsidR="00992E0B" w:rsidRDefault="00000000">
            <w:r>
              <w:rPr>
                <w:b/>
                <w:color w:val="767171"/>
                <w:sz w:val="20"/>
              </w:rPr>
              <w:t>Model / part identifiers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B02E" w14:textId="4ECCE48C" w:rsidR="00992E0B" w:rsidRDefault="00000000">
            <w:r>
              <w:rPr>
                <w:color w:val="000000"/>
                <w:sz w:val="20"/>
              </w:rPr>
              <w:t>ThinkVision P24h-30; Type/Model D22238QP0; MTM 63B3-GAR6-WW; FRU 5D11J31074</w:t>
            </w:r>
          </w:p>
        </w:tc>
      </w:tr>
      <w:tr w:rsidR="00992E0B" w14:paraId="23FE6233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5994" w14:textId="77777777" w:rsidR="00992E0B" w:rsidRDefault="00000000">
            <w:r>
              <w:rPr>
                <w:b/>
                <w:color w:val="767171"/>
                <w:sz w:val="20"/>
              </w:rPr>
              <w:t>Quantity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56AF" w14:textId="77777777" w:rsidR="00992E0B" w:rsidRDefault="00000000">
            <w:r>
              <w:rPr>
                <w:color w:val="000000"/>
                <w:sz w:val="20"/>
              </w:rPr>
              <w:t>9</w:t>
            </w:r>
          </w:p>
        </w:tc>
      </w:tr>
      <w:tr w:rsidR="00992E0B" w14:paraId="2EE3D02B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A0435" w14:textId="77777777" w:rsidR="00992E0B" w:rsidRDefault="00000000">
            <w:r>
              <w:rPr>
                <w:b/>
                <w:color w:val="767171"/>
                <w:sz w:val="20"/>
              </w:rPr>
              <w:t>Technical description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0629C" w14:textId="77777777" w:rsidR="00992E0B" w:rsidRDefault="00000000">
            <w:r>
              <w:rPr>
                <w:color w:val="000000"/>
                <w:sz w:val="20"/>
              </w:rPr>
              <w:t>23.8-inch IPS monitor; 2560 × 1440 QHD; 16:9; USB-C docking with power delivery, HDMI 2.0, DisplayPort 1.4, DisplayPort out, USB hub and Ethernet.</w:t>
            </w:r>
          </w:p>
        </w:tc>
      </w:tr>
      <w:tr w:rsidR="00992E0B" w14:paraId="4B558E79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5BEC2" w14:textId="77777777" w:rsidR="00992E0B" w:rsidRDefault="00000000">
            <w:r>
              <w:rPr>
                <w:b/>
                <w:color w:val="767171"/>
                <w:sz w:val="20"/>
              </w:rPr>
              <w:t>Country of origin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2111" w14:textId="77777777" w:rsidR="00992E0B" w:rsidRDefault="00000000">
            <w:r>
              <w:rPr>
                <w:color w:val="000000"/>
                <w:sz w:val="20"/>
              </w:rPr>
              <w:t>China — confirmed for this inventory</w:t>
            </w:r>
          </w:p>
        </w:tc>
      </w:tr>
      <w:tr w:rsidR="00992E0B" w14:paraId="37AB6A2D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9731" w14:textId="77777777" w:rsidR="00992E0B" w:rsidRDefault="00000000">
            <w:r>
              <w:rPr>
                <w:b/>
                <w:color w:val="767171"/>
                <w:sz w:val="20"/>
              </w:rPr>
              <w:t>Specification sheet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0778" w14:textId="77777777" w:rsidR="00992E0B" w:rsidRDefault="00000000">
            <w:r>
              <w:rPr>
                <w:color w:val="000000"/>
                <w:sz w:val="20"/>
              </w:rPr>
              <w:t>https://psref.lenovo.com/syspool/Sys/PDF/ThinkVision/ThinkVision_P24h_30/ThinkVision_P24h_30_Spec.PDF</w:t>
            </w:r>
          </w:p>
        </w:tc>
      </w:tr>
      <w:tr w:rsidR="00992E0B" w14:paraId="2C1A9021" w14:textId="77777777">
        <w:trPr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032F" w14:textId="77777777" w:rsidR="00992E0B" w:rsidRDefault="00000000">
            <w:r>
              <w:rPr>
                <w:b/>
                <w:color w:val="767171"/>
                <w:sz w:val="20"/>
              </w:rPr>
              <w:t>User manual / support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FCD0" w14:textId="49898D10" w:rsidR="00992E0B" w:rsidRDefault="007176F9">
            <w:r>
              <w:rPr>
                <w:color w:val="000000"/>
                <w:sz w:val="20"/>
              </w:rPr>
              <w:fldChar w:fldCharType="begin"/>
            </w:r>
            <w:r>
              <w:rPr>
                <w:color w:val="000000"/>
                <w:sz w:val="20"/>
              </w:rPr>
              <w:instrText>HYPERLINK "https://support.lenovo.com/in/en/solutions/pd500607-thinkvision-p24h-30-lcd-monitor-overview"</w:instrText>
            </w:r>
            <w:r>
              <w:rPr>
                <w:color w:val="000000"/>
                <w:sz w:val="20"/>
              </w:rPr>
              <w:fldChar w:fldCharType="separate"/>
            </w:r>
            <w:r w:rsidRPr="006229B4">
              <w:rPr>
                <w:rStyle w:val="Hyperlink"/>
                <w:sz w:val="20"/>
              </w:rPr>
              <w:t>https://support.lenovo.com/in/en/solutions/pd500607-thinkvision-p24h-30-lcd-monitor-overview</w:t>
            </w:r>
            <w:r>
              <w:rPr>
                <w:color w:val="000000"/>
                <w:sz w:val="20"/>
              </w:rPr>
              <w:fldChar w:fldCharType="end"/>
            </w:r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1218104B" w14:textId="77777777" w:rsidR="00992E0B" w:rsidRDefault="00992E0B">
      <w:pPr>
        <w:spacing w:after="40"/>
      </w:pPr>
    </w:p>
    <w:p w14:paraId="7096B410" w14:textId="77777777" w:rsidR="007176F9" w:rsidRDefault="007176F9">
      <w:pPr>
        <w:spacing w:after="40"/>
      </w:pPr>
    </w:p>
    <w:p w14:paraId="2AB3B339" w14:textId="77777777" w:rsidR="007176F9" w:rsidRDefault="007176F9">
      <w:pPr>
        <w:spacing w:after="40"/>
      </w:pPr>
    </w:p>
    <w:p w14:paraId="5C909BF4" w14:textId="77777777" w:rsidR="007176F9" w:rsidRDefault="007176F9">
      <w:pPr>
        <w:spacing w:after="40"/>
      </w:pPr>
    </w:p>
    <w:p w14:paraId="6A67EB95" w14:textId="77777777" w:rsidR="007176F9" w:rsidRDefault="007176F9">
      <w:pPr>
        <w:spacing w:after="40"/>
      </w:pPr>
    </w:p>
    <w:p w14:paraId="4A6A247F" w14:textId="77777777" w:rsidR="007176F9" w:rsidRDefault="007176F9">
      <w:pPr>
        <w:spacing w:after="40"/>
      </w:pPr>
    </w:p>
    <w:p w14:paraId="56FD6AA8" w14:textId="77777777" w:rsidR="007176F9" w:rsidRDefault="007176F9">
      <w:pPr>
        <w:spacing w:after="40"/>
      </w:pPr>
    </w:p>
    <w:p w14:paraId="16DA87A9" w14:textId="77777777" w:rsidR="007176F9" w:rsidRDefault="007176F9">
      <w:pPr>
        <w:spacing w:after="40"/>
      </w:pPr>
    </w:p>
    <w:p w14:paraId="1FC4EB4B" w14:textId="77777777" w:rsidR="007176F9" w:rsidRDefault="007176F9">
      <w:pPr>
        <w:spacing w:after="40"/>
      </w:pPr>
    </w:p>
    <w:p w14:paraId="2CDD6C9B" w14:textId="77777777" w:rsidR="007176F9" w:rsidRDefault="007176F9">
      <w:pPr>
        <w:spacing w:after="40"/>
      </w:pPr>
    </w:p>
    <w:p w14:paraId="1914AF78" w14:textId="77777777" w:rsidR="007176F9" w:rsidRDefault="007176F9">
      <w:pPr>
        <w:spacing w:after="40"/>
      </w:pPr>
    </w:p>
    <w:p w14:paraId="0E6832A2" w14:textId="77777777" w:rsidR="007176F9" w:rsidRDefault="007176F9">
      <w:pPr>
        <w:spacing w:after="40"/>
      </w:pPr>
    </w:p>
    <w:p w14:paraId="7E242A48" w14:textId="77777777" w:rsidR="007176F9" w:rsidRDefault="007176F9">
      <w:pPr>
        <w:spacing w:after="40"/>
      </w:pPr>
    </w:p>
    <w:p w14:paraId="0C646B25" w14:textId="77777777" w:rsidR="007176F9" w:rsidRDefault="007176F9">
      <w:pPr>
        <w:spacing w:after="40"/>
      </w:pPr>
    </w:p>
    <w:p w14:paraId="56C7C9F8" w14:textId="77777777" w:rsidR="007176F9" w:rsidRDefault="007176F9">
      <w:pPr>
        <w:spacing w:after="40"/>
      </w:pPr>
    </w:p>
    <w:p w14:paraId="014373AF" w14:textId="77777777" w:rsidR="007176F9" w:rsidRDefault="007176F9">
      <w:pPr>
        <w:spacing w:after="40"/>
      </w:pPr>
    </w:p>
    <w:p w14:paraId="5406E1DF" w14:textId="77777777" w:rsidR="007176F9" w:rsidRDefault="007176F9">
      <w:pPr>
        <w:spacing w:after="40"/>
      </w:pPr>
    </w:p>
    <w:p w14:paraId="482E6C05" w14:textId="77777777" w:rsidR="007176F9" w:rsidRDefault="007176F9">
      <w:pPr>
        <w:spacing w:after="40"/>
      </w:pPr>
    </w:p>
    <w:p w14:paraId="7AC496A6" w14:textId="77777777" w:rsidR="007176F9" w:rsidRDefault="007176F9">
      <w:pPr>
        <w:spacing w:after="40"/>
      </w:pPr>
    </w:p>
    <w:p w14:paraId="052C9627" w14:textId="77777777" w:rsidR="007176F9" w:rsidRDefault="007176F9">
      <w:pPr>
        <w:spacing w:after="40"/>
      </w:pPr>
    </w:p>
    <w:p w14:paraId="4035B99B" w14:textId="77777777" w:rsidR="00992E0B" w:rsidRDefault="00000000">
      <w:pPr>
        <w:pStyle w:val="Heading1"/>
        <w:shd w:val="clear" w:color="auto" w:fill="C00000"/>
        <w:spacing w:before="200" w:after="100"/>
        <w:ind w:left="86"/>
      </w:pPr>
      <w:r>
        <w:rPr>
          <w:rFonts w:ascii="Calibri" w:hAnsi="Calibri"/>
          <w:color w:val="FFFFFF"/>
          <w:sz w:val="26"/>
        </w:rPr>
        <w:t>4. Representative product-label photographs</w:t>
      </w:r>
    </w:p>
    <w:p w14:paraId="681E372A" w14:textId="77777777" w:rsidR="00992E0B" w:rsidRDefault="00000000">
      <w:r>
        <w:rPr>
          <w:color w:val="000000"/>
        </w:rPr>
        <w:t>The photographs below show representative physical units from the inventory and provide model, part and serial-number evidence.</w:t>
      </w:r>
    </w:p>
    <w:p w14:paraId="6A372783" w14:textId="77777777" w:rsidR="00992E0B" w:rsidRDefault="00000000">
      <w:pPr>
        <w:pStyle w:val="Heading2"/>
      </w:pPr>
      <w:r>
        <w:rPr>
          <w:rFonts w:ascii="Calibri" w:hAnsi="Calibri"/>
          <w:sz w:val="23"/>
        </w:rPr>
        <w:t>ThinkVision T2254pC — representative label (IMG_6448.JPG)</w:t>
      </w:r>
    </w:p>
    <w:p w14:paraId="60F3C3F3" w14:textId="77777777" w:rsidR="00992E0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9B94408" wp14:editId="37BE2BF3">
            <wp:extent cx="5577840" cy="5378389"/>
            <wp:effectExtent l="0" t="0" r="0" b="0"/>
            <wp:docPr id="2" name="Picture 2" descr="Image: imag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644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37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28AF" w14:textId="77777777" w:rsidR="00992E0B" w:rsidRPr="007176F9" w:rsidRDefault="00000000">
      <w:pPr>
        <w:spacing w:after="160"/>
        <w:jc w:val="center"/>
        <w:rPr>
          <w:lang w:val="es-ES"/>
        </w:rPr>
      </w:pPr>
      <w:proofErr w:type="spellStart"/>
      <w:r w:rsidRPr="007176F9">
        <w:rPr>
          <w:color w:val="767171"/>
          <w:sz w:val="19"/>
          <w:lang w:val="es-ES"/>
        </w:rPr>
        <w:t>Type</w:t>
      </w:r>
      <w:proofErr w:type="spellEnd"/>
      <w:r w:rsidRPr="007176F9">
        <w:rPr>
          <w:color w:val="767171"/>
          <w:sz w:val="19"/>
          <w:lang w:val="es-ES"/>
        </w:rPr>
        <w:t>/Model: T2254</w:t>
      </w:r>
      <w:proofErr w:type="gramStart"/>
      <w:r w:rsidRPr="007176F9">
        <w:rPr>
          <w:color w:val="767171"/>
          <w:sz w:val="19"/>
          <w:lang w:val="es-ES"/>
        </w:rPr>
        <w:t>pC  |</w:t>
      </w:r>
      <w:proofErr w:type="gramEnd"/>
      <w:r w:rsidRPr="007176F9">
        <w:rPr>
          <w:color w:val="767171"/>
          <w:sz w:val="19"/>
          <w:lang w:val="es-ES"/>
        </w:rPr>
        <w:t xml:space="preserve">  MTM: 60E1-MAR2-</w:t>
      </w:r>
      <w:proofErr w:type="gramStart"/>
      <w:r w:rsidRPr="007176F9">
        <w:rPr>
          <w:color w:val="767171"/>
          <w:sz w:val="19"/>
          <w:lang w:val="es-ES"/>
        </w:rPr>
        <w:t>WW  |</w:t>
      </w:r>
      <w:proofErr w:type="gramEnd"/>
      <w:r w:rsidRPr="007176F9">
        <w:rPr>
          <w:color w:val="767171"/>
          <w:sz w:val="19"/>
          <w:lang w:val="es-ES"/>
        </w:rPr>
        <w:t xml:space="preserve">  FRU: 00PC018</w:t>
      </w:r>
    </w:p>
    <w:p w14:paraId="61726829" w14:textId="77777777" w:rsidR="00992E0B" w:rsidRPr="007176F9" w:rsidRDefault="00000000">
      <w:pPr>
        <w:rPr>
          <w:lang w:val="es-ES"/>
        </w:rPr>
      </w:pPr>
      <w:r w:rsidRPr="007176F9">
        <w:br w:type="page"/>
      </w:r>
    </w:p>
    <w:p w14:paraId="7D12DBA3" w14:textId="77777777" w:rsidR="00992E0B" w:rsidRDefault="00000000">
      <w:pPr>
        <w:pStyle w:val="Heading2"/>
      </w:pPr>
      <w:proofErr w:type="spellStart"/>
      <w:r>
        <w:rPr>
          <w:rFonts w:ascii="Calibri" w:hAnsi="Calibri"/>
          <w:sz w:val="23"/>
        </w:rPr>
        <w:t>ThinkVision</w:t>
      </w:r>
      <w:proofErr w:type="spellEnd"/>
      <w:r>
        <w:rPr>
          <w:rFonts w:ascii="Calibri" w:hAnsi="Calibri"/>
          <w:sz w:val="23"/>
        </w:rPr>
        <w:t xml:space="preserve"> T22i-10 — representative label (IMG_6251.JPG)</w:t>
      </w:r>
    </w:p>
    <w:p w14:paraId="5780FEE3" w14:textId="77777777" w:rsidR="00992E0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B516A13" wp14:editId="5D5F3BEF">
            <wp:extent cx="5577840" cy="4183380"/>
            <wp:effectExtent l="0" t="0" r="0" b="0"/>
            <wp:docPr id="3" name="Picture 3" descr="Image: imag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625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4247" w14:textId="77777777" w:rsidR="00992E0B" w:rsidRDefault="00000000">
      <w:pPr>
        <w:spacing w:after="160"/>
        <w:jc w:val="center"/>
      </w:pPr>
      <w:r>
        <w:rPr>
          <w:color w:val="767171"/>
          <w:sz w:val="19"/>
        </w:rPr>
        <w:t>Type/Model: A16215FT0  |  MTM: 61A9-MAR1-WW  |  FRU: 00PC160</w:t>
      </w:r>
    </w:p>
    <w:p w14:paraId="665E6247" w14:textId="77777777" w:rsidR="00992E0B" w:rsidRDefault="00000000">
      <w:r>
        <w:br w:type="page"/>
      </w:r>
    </w:p>
    <w:p w14:paraId="4DED1861" w14:textId="77777777" w:rsidR="00992E0B" w:rsidRDefault="00000000">
      <w:pPr>
        <w:pStyle w:val="Heading2"/>
      </w:pPr>
      <w:r>
        <w:rPr>
          <w:rFonts w:ascii="Calibri" w:hAnsi="Calibri"/>
          <w:sz w:val="23"/>
        </w:rPr>
        <w:t>ThinkVision T22i-20 — representative label (IMG_6347.JPG)</w:t>
      </w:r>
    </w:p>
    <w:p w14:paraId="1BCD323C" w14:textId="77777777" w:rsidR="00992E0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98B2248" wp14:editId="5D6E557F">
            <wp:extent cx="5577840" cy="4183380"/>
            <wp:effectExtent l="0" t="7620" r="0" b="0"/>
            <wp:docPr id="4" name="Picture 4" descr="Image: image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634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5778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D7FA" w14:textId="77777777" w:rsidR="00992E0B" w:rsidRPr="007176F9" w:rsidRDefault="00000000">
      <w:pPr>
        <w:spacing w:after="160"/>
        <w:jc w:val="center"/>
        <w:rPr>
          <w:lang w:val="es-ES"/>
        </w:rPr>
      </w:pPr>
      <w:proofErr w:type="spellStart"/>
      <w:r w:rsidRPr="007176F9">
        <w:rPr>
          <w:color w:val="767171"/>
          <w:sz w:val="19"/>
          <w:lang w:val="es-ES"/>
        </w:rPr>
        <w:t>Type</w:t>
      </w:r>
      <w:proofErr w:type="spellEnd"/>
      <w:r w:rsidRPr="007176F9">
        <w:rPr>
          <w:color w:val="767171"/>
          <w:sz w:val="19"/>
          <w:lang w:val="es-ES"/>
        </w:rPr>
        <w:t>/Model: D20215FT</w:t>
      </w:r>
      <w:proofErr w:type="gramStart"/>
      <w:r w:rsidRPr="007176F9">
        <w:rPr>
          <w:color w:val="767171"/>
          <w:sz w:val="19"/>
          <w:lang w:val="es-ES"/>
        </w:rPr>
        <w:t>0  |</w:t>
      </w:r>
      <w:proofErr w:type="gramEnd"/>
      <w:r w:rsidRPr="007176F9">
        <w:rPr>
          <w:color w:val="767171"/>
          <w:sz w:val="19"/>
          <w:lang w:val="es-ES"/>
        </w:rPr>
        <w:t xml:space="preserve">  MTM: 61FE-MAR6-</w:t>
      </w:r>
      <w:proofErr w:type="gramStart"/>
      <w:r w:rsidRPr="007176F9">
        <w:rPr>
          <w:color w:val="767171"/>
          <w:sz w:val="19"/>
          <w:lang w:val="es-ES"/>
        </w:rPr>
        <w:t>WW  |</w:t>
      </w:r>
      <w:proofErr w:type="gramEnd"/>
      <w:r w:rsidRPr="007176F9">
        <w:rPr>
          <w:color w:val="767171"/>
          <w:sz w:val="19"/>
          <w:lang w:val="es-ES"/>
        </w:rPr>
        <w:t xml:space="preserve">  FRU: 5D10Y48252</w:t>
      </w:r>
    </w:p>
    <w:p w14:paraId="49C663CB" w14:textId="77777777" w:rsidR="00992E0B" w:rsidRPr="007176F9" w:rsidRDefault="00000000">
      <w:pPr>
        <w:rPr>
          <w:lang w:val="es-ES"/>
        </w:rPr>
      </w:pPr>
      <w:r w:rsidRPr="007176F9">
        <w:rPr>
          <w:lang w:val="es-ES"/>
        </w:rPr>
        <w:br w:type="page"/>
      </w:r>
    </w:p>
    <w:p w14:paraId="5AEF31A5" w14:textId="77777777" w:rsidR="00992E0B" w:rsidRDefault="00000000">
      <w:pPr>
        <w:pStyle w:val="Heading2"/>
      </w:pPr>
      <w:proofErr w:type="spellStart"/>
      <w:r>
        <w:rPr>
          <w:rFonts w:ascii="Calibri" w:hAnsi="Calibri"/>
          <w:sz w:val="23"/>
        </w:rPr>
        <w:t>ThinkVision</w:t>
      </w:r>
      <w:proofErr w:type="spellEnd"/>
      <w:r>
        <w:rPr>
          <w:rFonts w:ascii="Calibri" w:hAnsi="Calibri"/>
          <w:sz w:val="23"/>
        </w:rPr>
        <w:t xml:space="preserve"> P24h-30 — representative label (IMG_6253.JPG)</w:t>
      </w:r>
    </w:p>
    <w:p w14:paraId="25506B0C" w14:textId="77777777" w:rsidR="00992E0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775C6C7" wp14:editId="6C57933C">
            <wp:extent cx="5577840" cy="4183380"/>
            <wp:effectExtent l="0" t="0" r="0" b="0"/>
            <wp:docPr id="5" name="Picture 5" descr="Image: imag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625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789D" w14:textId="77777777" w:rsidR="00992E0B" w:rsidRDefault="00000000">
      <w:pPr>
        <w:spacing w:after="160"/>
        <w:jc w:val="center"/>
      </w:pPr>
      <w:r>
        <w:rPr>
          <w:color w:val="767171"/>
          <w:sz w:val="19"/>
        </w:rPr>
        <w:t>Type/Model: D22238QP0  |  MTM: 63B3-GAR6-WW  |  FRU: 5D11J31074</w:t>
      </w:r>
    </w:p>
    <w:p w14:paraId="1A4ADCEE" w14:textId="77777777" w:rsidR="00992E0B" w:rsidRDefault="00000000">
      <w:pPr>
        <w:pStyle w:val="Heading1"/>
        <w:shd w:val="clear" w:color="auto" w:fill="C00000"/>
        <w:spacing w:before="200" w:after="100"/>
        <w:ind w:left="86"/>
      </w:pPr>
      <w:r>
        <w:rPr>
          <w:rFonts w:ascii="Calibri" w:hAnsi="Calibri"/>
          <w:color w:val="FFFFFF"/>
          <w:sz w:val="26"/>
        </w:rPr>
        <w:t>5. Country-of-origin evidence status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655"/>
        <w:gridCol w:w="5328"/>
      </w:tblGrid>
      <w:tr w:rsidR="00992E0B" w14:paraId="2551D0F0" w14:textId="77777777">
        <w:trPr>
          <w:tblHeader/>
          <w:jc w:val="center"/>
        </w:trPr>
        <w:tc>
          <w:tcPr>
            <w:tcW w:w="2376" w:type="dxa"/>
            <w:shd w:val="clear" w:color="auto" w:fill="76717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A4B49" w14:textId="77777777" w:rsidR="00992E0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1655" w:type="dxa"/>
            <w:shd w:val="clear" w:color="auto" w:fill="76717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70B88" w14:textId="77777777" w:rsidR="00992E0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Country of origin</w:t>
            </w:r>
          </w:p>
        </w:tc>
        <w:tc>
          <w:tcPr>
            <w:tcW w:w="5328" w:type="dxa"/>
            <w:shd w:val="clear" w:color="auto" w:fill="76717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23C58" w14:textId="77777777" w:rsidR="00992E0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Evidence status</w:t>
            </w:r>
          </w:p>
        </w:tc>
      </w:tr>
      <w:tr w:rsidR="00992E0B" w14:paraId="5FB376B5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96047" w14:textId="77777777" w:rsidR="00992E0B" w:rsidRDefault="00000000">
            <w:r>
              <w:t>ThinkVision T2254pC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5C83" w14:textId="77777777" w:rsidR="00992E0B" w:rsidRDefault="00000000">
            <w:r>
              <w:t>China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C377" w14:textId="77777777" w:rsidR="00992E0B" w:rsidRDefault="00000000">
            <w:r>
              <w:t>Confirmed for this inventory by project direction</w:t>
            </w:r>
          </w:p>
        </w:tc>
      </w:tr>
      <w:tr w:rsidR="00992E0B" w14:paraId="2949A1C1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ECBA" w14:textId="77777777" w:rsidR="00992E0B" w:rsidRDefault="00000000">
            <w:r>
              <w:t>ThinkVision T22i-10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4F6C" w14:textId="77777777" w:rsidR="00992E0B" w:rsidRDefault="00000000">
            <w:r>
              <w:t>China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B063" w14:textId="77777777" w:rsidR="00992E0B" w:rsidRDefault="00000000">
            <w:r>
              <w:t>Confirmed for this inventory by project direction</w:t>
            </w:r>
          </w:p>
        </w:tc>
      </w:tr>
      <w:tr w:rsidR="00992E0B" w14:paraId="51D18778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F3026" w14:textId="77777777" w:rsidR="00992E0B" w:rsidRDefault="00000000">
            <w:r>
              <w:t>ThinkVision T22i-20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DCC7" w14:textId="77777777" w:rsidR="00992E0B" w:rsidRDefault="00000000">
            <w:r>
              <w:t>China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06FE5" w14:textId="77777777" w:rsidR="00992E0B" w:rsidRDefault="00000000">
            <w:r>
              <w:t>Confirmed for this inventory by project direction</w:t>
            </w:r>
          </w:p>
        </w:tc>
      </w:tr>
      <w:tr w:rsidR="00992E0B" w14:paraId="7E3E4B97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FA48" w14:textId="77777777" w:rsidR="00992E0B" w:rsidRDefault="00000000">
            <w:r>
              <w:t>ThinkVision P24h-30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C8761" w14:textId="77777777" w:rsidR="00992E0B" w:rsidRDefault="00000000">
            <w:r>
              <w:t>China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26B60" w14:textId="77777777" w:rsidR="00992E0B" w:rsidRDefault="00000000">
            <w:r>
              <w:t>Confirmed for this inventory by project direction</w:t>
            </w:r>
          </w:p>
        </w:tc>
      </w:tr>
    </w:tbl>
    <w:p w14:paraId="36E6DAAA" w14:textId="77777777" w:rsidR="00992E0B" w:rsidRDefault="00000000">
      <w:pPr>
        <w:pStyle w:val="Heading1"/>
        <w:shd w:val="clear" w:color="auto" w:fill="C00000"/>
        <w:spacing w:before="200" w:after="100"/>
        <w:ind w:left="86"/>
      </w:pPr>
      <w:r>
        <w:rPr>
          <w:rFonts w:ascii="Calibri" w:hAnsi="Calibri"/>
          <w:color w:val="FFFFFF"/>
          <w:sz w:val="26"/>
        </w:rPr>
        <w:t>6. Submission checklist</w:t>
      </w:r>
    </w:p>
    <w:p w14:paraId="515F7A82" w14:textId="77777777" w:rsidR="00992E0B" w:rsidRDefault="00000000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Technical specification sheets: supplied by official Lenovo links for all four models.</w:t>
      </w:r>
    </w:p>
    <w:p w14:paraId="56EBA365" w14:textId="77777777" w:rsidR="00992E0B" w:rsidRDefault="00000000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Manufacturer/model/part numbers: included in the model summary and specification sections.</w:t>
      </w:r>
    </w:p>
    <w:p w14:paraId="28E82F30" w14:textId="77777777" w:rsidR="00992E0B" w:rsidRDefault="00000000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User manuals: supplied through official Lenovo support links.</w:t>
      </w:r>
    </w:p>
    <w:p w14:paraId="6E670194" w14:textId="77777777" w:rsidR="00992E0B" w:rsidRDefault="00000000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Product-label photographs: supplied for all four models.</w:t>
      </w:r>
    </w:p>
    <w:p w14:paraId="00B46D00" w14:textId="77777777" w:rsidR="00992E0B" w:rsidRDefault="00000000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Complete serial-number list: Appendix A.</w:t>
      </w:r>
    </w:p>
    <w:p w14:paraId="24C65193" w14:textId="77777777" w:rsidR="00992E0B" w:rsidRDefault="00000000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Commercial description and working value: included; final invoice parties require confirmation.</w:t>
      </w:r>
    </w:p>
    <w:p w14:paraId="67342D32" w14:textId="77777777" w:rsidR="00992E0B" w:rsidRDefault="00000000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Country of origin: China for all four model groups.</w:t>
      </w:r>
    </w:p>
    <w:p w14:paraId="57B6D6BA" w14:textId="77777777" w:rsidR="00992E0B" w:rsidRDefault="00000000">
      <w:pPr>
        <w:numPr>
          <w:ilvl w:val="0"/>
          <w:numId w:val="1"/>
        </w:numPr>
        <w:spacing w:after="100" w:line="280" w:lineRule="auto"/>
      </w:pPr>
      <w:r>
        <w:rPr>
          <w:color w:val="000000"/>
        </w:rPr>
        <w:t>Mexican tariff classification, HTS determination and NOM applicability: to be completed by the customs broker/importer using this technical package.</w:t>
      </w:r>
    </w:p>
    <w:p w14:paraId="1C5893F6" w14:textId="77777777" w:rsidR="00992E0B" w:rsidRDefault="00000000">
      <w:r>
        <w:br w:type="page"/>
      </w:r>
    </w:p>
    <w:p w14:paraId="0D30F78C" w14:textId="77777777" w:rsidR="00992E0B" w:rsidRDefault="00000000">
      <w:pPr>
        <w:pStyle w:val="Heading1"/>
        <w:shd w:val="clear" w:color="auto" w:fill="C00000"/>
        <w:spacing w:before="200" w:after="100"/>
        <w:ind w:left="86"/>
      </w:pPr>
      <w:r>
        <w:rPr>
          <w:rFonts w:ascii="Calibri" w:hAnsi="Calibri"/>
          <w:color w:val="FFFFFF"/>
          <w:sz w:val="26"/>
        </w:rPr>
        <w:t>Appendix A — Complete 190-unit serial and model ledger</w:t>
      </w:r>
    </w:p>
    <w:p w14:paraId="2A956BA9" w14:textId="77777777" w:rsidR="00992E0B" w:rsidRDefault="00000000">
      <w:r>
        <w:rPr>
          <w:color w:val="767171"/>
          <w:sz w:val="19"/>
        </w:rPr>
        <w:t>All serial values are treated as accepted for purposes of this package, per project direction. Source-photo filenames are retained for audit traceability.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"/>
        <w:gridCol w:w="1655"/>
        <w:gridCol w:w="2923"/>
        <w:gridCol w:w="1872"/>
        <w:gridCol w:w="2304"/>
      </w:tblGrid>
      <w:tr w:rsidR="00992E0B" w14:paraId="6331766E" w14:textId="77777777">
        <w:trPr>
          <w:tblHeader/>
          <w:jc w:val="center"/>
        </w:trPr>
        <w:tc>
          <w:tcPr>
            <w:tcW w:w="604" w:type="dxa"/>
            <w:shd w:val="clear" w:color="auto" w:fill="76717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FF5E8" w14:textId="77777777" w:rsidR="00992E0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1655" w:type="dxa"/>
            <w:shd w:val="clear" w:color="auto" w:fill="76717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9202" w14:textId="77777777" w:rsidR="00992E0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Source Photo</w:t>
            </w:r>
          </w:p>
        </w:tc>
        <w:tc>
          <w:tcPr>
            <w:tcW w:w="2923" w:type="dxa"/>
            <w:shd w:val="clear" w:color="auto" w:fill="76717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3091" w14:textId="77777777" w:rsidR="00992E0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Series</w:t>
            </w:r>
          </w:p>
        </w:tc>
        <w:tc>
          <w:tcPr>
            <w:tcW w:w="1872" w:type="dxa"/>
            <w:shd w:val="clear" w:color="auto" w:fill="76717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AFC59" w14:textId="77777777" w:rsidR="00992E0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Type/Model</w:t>
            </w:r>
          </w:p>
        </w:tc>
        <w:tc>
          <w:tcPr>
            <w:tcW w:w="2304" w:type="dxa"/>
            <w:shd w:val="clear" w:color="auto" w:fill="76717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BBB9" w14:textId="77777777" w:rsidR="00992E0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Serial Number</w:t>
            </w:r>
          </w:p>
        </w:tc>
      </w:tr>
      <w:tr w:rsidR="00992E0B" w14:paraId="3696C3F5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94C13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673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IMG_6251.JPG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968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A80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7B6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V5MW1699</w:t>
            </w:r>
          </w:p>
        </w:tc>
      </w:tr>
      <w:tr w:rsidR="00992E0B" w14:paraId="0289CEAA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67EB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7B0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IMG_6253.JPG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F75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P24h-30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532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D22238QP0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952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V9-OEH8FW</w:t>
            </w:r>
          </w:p>
        </w:tc>
      </w:tr>
      <w:tr w:rsidR="00992E0B" w14:paraId="3094E8B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A0CE5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B5C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IMG_6255.JPG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D5E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0E3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99B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VNA21PDV</w:t>
            </w:r>
          </w:p>
        </w:tc>
      </w:tr>
      <w:tr w:rsidR="00992E0B" w14:paraId="35B12EA5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1334F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54B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IMG_6256.JPG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FA87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F1B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005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VNA21PCB</w:t>
            </w:r>
          </w:p>
        </w:tc>
      </w:tr>
      <w:tr w:rsidR="00992E0B" w14:paraId="52A1A9A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3626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5313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IMG_6258.JPG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DC38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D76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A984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VNA20MK9</w:t>
            </w:r>
          </w:p>
        </w:tc>
      </w:tr>
      <w:tr w:rsidR="00992E0B" w14:paraId="31431C22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1450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F8F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IMG_6260.JPG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BC2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D6C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C4E4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VNA21PDB</w:t>
            </w:r>
          </w:p>
        </w:tc>
      </w:tr>
      <w:tr w:rsidR="00992E0B" w14:paraId="310E18CD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1C3D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752D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IMG_6261.JPG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1AD3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F54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7CC1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VNA20GR9</w:t>
            </w:r>
          </w:p>
        </w:tc>
      </w:tr>
      <w:tr w:rsidR="00992E0B" w14:paraId="0AD20130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4705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366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IMG_6262.JPG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C27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1663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25C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VNA21PDD</w:t>
            </w:r>
          </w:p>
        </w:tc>
      </w:tr>
      <w:tr w:rsidR="00992E0B" w14:paraId="577746B2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4343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3D5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IMG_6263.JPG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81A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CF8D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698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VNA21P80</w:t>
            </w:r>
          </w:p>
        </w:tc>
      </w:tr>
      <w:tr w:rsidR="00992E0B" w14:paraId="76C5A9BA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EEA9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949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IMG_6264.JPG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7FB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P24h-30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45A4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D22238QP0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9343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V9-0EEKC2</w:t>
            </w:r>
          </w:p>
        </w:tc>
      </w:tr>
      <w:tr w:rsidR="00992E0B" w14:paraId="6B873D9D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D2CCC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C5B0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IMG_6265.JPG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3D3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6C7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387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VNA21PD9</w:t>
            </w:r>
          </w:p>
        </w:tc>
      </w:tr>
      <w:tr w:rsidR="00992E0B" w14:paraId="7662580E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B110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849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IMG_6266.JPG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424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9AC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9D0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VNA21P77</w:t>
            </w:r>
          </w:p>
        </w:tc>
      </w:tr>
      <w:tr w:rsidR="00992E0B" w14:paraId="72AA77F5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FF9B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B42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IMG_6267.JPG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603A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DC1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5F73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VNA20MK4</w:t>
            </w:r>
          </w:p>
        </w:tc>
      </w:tr>
      <w:tr w:rsidR="00992E0B" w14:paraId="6CB541EA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F6EE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C4E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IMG_6268.JPG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A85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EF3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2FF9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VNA21P7C</w:t>
            </w:r>
          </w:p>
        </w:tc>
      </w:tr>
      <w:tr w:rsidR="00992E0B" w14:paraId="6C7AE118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8EF8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F755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IMG_6269.JPG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6769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0D5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9DE8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VNA21PMA</w:t>
            </w:r>
          </w:p>
        </w:tc>
      </w:tr>
      <w:tr w:rsidR="00992E0B" w14:paraId="5E67B716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3FD1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F168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IMG_6270.JPG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1396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DD6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3A8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VNA20NYK</w:t>
            </w:r>
          </w:p>
        </w:tc>
      </w:tr>
      <w:tr w:rsidR="00992E0B" w14:paraId="7A136DCF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7BEBA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C97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IMG_6271.JPG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1F7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C8A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FBE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VNA199FV</w:t>
            </w:r>
          </w:p>
        </w:tc>
      </w:tr>
      <w:tr w:rsidR="00992E0B" w14:paraId="71AD2A8A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946F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3587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IMG_6273.JPG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4B30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4F46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CE1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VNA20ML4</w:t>
            </w:r>
          </w:p>
        </w:tc>
      </w:tr>
      <w:tr w:rsidR="00992E0B" w14:paraId="701EAEE0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E19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A9E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IMG_6274.JPG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2EE0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2187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2A27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VNA20MKM</w:t>
            </w:r>
          </w:p>
        </w:tc>
      </w:tr>
      <w:tr w:rsidR="00992E0B" w14:paraId="4DDAD7D5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C1CE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F48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IMG_6278.JPG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6A3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75A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2A39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VNA21PF7</w:t>
            </w:r>
          </w:p>
        </w:tc>
      </w:tr>
      <w:tr w:rsidR="00992E0B" w14:paraId="584B113F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E982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905F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IMG_6280.JPG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73B4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35D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362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VNA21PDX</w:t>
            </w:r>
          </w:p>
        </w:tc>
      </w:tr>
      <w:tr w:rsidR="00992E0B" w14:paraId="57F8CC99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810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F5C3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IMG_6281.JPG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2A5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BB6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354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VNA21PGZ</w:t>
            </w:r>
          </w:p>
        </w:tc>
      </w:tr>
      <w:tr w:rsidR="00992E0B" w14:paraId="0C83D8C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ECB5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EE7D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IMG_6282.JPG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2234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FA59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0936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VNA20MKO</w:t>
            </w:r>
          </w:p>
        </w:tc>
      </w:tr>
      <w:tr w:rsidR="00992E0B" w14:paraId="2908F241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BFAF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6718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IMG_6283.JPG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EBA9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8E53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FE7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VNA21PCL</w:t>
            </w:r>
          </w:p>
        </w:tc>
      </w:tr>
      <w:tr w:rsidR="00992E0B" w14:paraId="61F6E0EA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7038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7EE8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IMG_6284.JPG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7B21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543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2B8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VNA20HBC</w:t>
            </w:r>
          </w:p>
        </w:tc>
      </w:tr>
      <w:tr w:rsidR="00992E0B" w14:paraId="2F335625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90C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3B9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IMG_6285.JPG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98E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B4F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9880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VNA21NNV</w:t>
            </w:r>
          </w:p>
        </w:tc>
      </w:tr>
      <w:tr w:rsidR="00992E0B" w14:paraId="40FD901A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A3BA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120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IMG_6286.JPG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B63C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E8D3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A0B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VNA21PHM</w:t>
            </w:r>
          </w:p>
        </w:tc>
      </w:tr>
      <w:tr w:rsidR="00992E0B" w14:paraId="27A9ACAA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FB3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AD7D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IMG_6287.JPG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7977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B99B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B16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VNA20RL6</w:t>
            </w:r>
          </w:p>
        </w:tc>
      </w:tr>
      <w:tr w:rsidR="00992E0B" w14:paraId="3EFEC2E0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ACFB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EE0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IMG_6288.JPG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8678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813E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0AD2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VNA20MYR</w:t>
            </w:r>
          </w:p>
        </w:tc>
      </w:tr>
      <w:tr w:rsidR="00992E0B" w14:paraId="16425EE4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6D6D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597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IMG_6289.JPG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B50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B86B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0AC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VNA20MYW</w:t>
            </w:r>
          </w:p>
        </w:tc>
      </w:tr>
      <w:tr w:rsidR="00992E0B" w14:paraId="22872233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EFD1D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1026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IMG_6290.JPG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6CE9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12DA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70F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VNA20MK7</w:t>
            </w:r>
          </w:p>
        </w:tc>
      </w:tr>
      <w:tr w:rsidR="00992E0B" w14:paraId="1BCE9DF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7C509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EC13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IMG_6291.JPG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61CE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111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B86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VNA21PGV</w:t>
            </w:r>
          </w:p>
        </w:tc>
      </w:tr>
      <w:tr w:rsidR="00992E0B" w14:paraId="3759D915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953A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CB34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IMG_6292.JPG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8EA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151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530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VNA21PF5</w:t>
            </w:r>
          </w:p>
        </w:tc>
      </w:tr>
      <w:tr w:rsidR="00992E0B" w14:paraId="358BD738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D48C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BB12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IMG_6293.JPG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760F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722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7EF8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V5MV8915</w:t>
            </w:r>
          </w:p>
        </w:tc>
      </w:tr>
      <w:tr w:rsidR="00992E0B" w14:paraId="5F6FDB52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516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B3F3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IMG_6294.JPG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412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1C6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88B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VNA20MLO</w:t>
            </w:r>
          </w:p>
        </w:tc>
      </w:tr>
      <w:tr w:rsidR="00992E0B" w14:paraId="0FD1DB2D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BDA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292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IMG_6296.JPG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783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8E8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D967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VNA20MKA</w:t>
            </w:r>
          </w:p>
        </w:tc>
      </w:tr>
      <w:tr w:rsidR="00992E0B" w14:paraId="5DF0B476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20A91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C1F8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IMG_6297.JPG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BF5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5DD9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7A0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V5HX1908</w:t>
            </w:r>
          </w:p>
        </w:tc>
      </w:tr>
      <w:tr w:rsidR="00992E0B" w14:paraId="663C0CE8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032F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F06A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IMG_6298.JPG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E1F5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FFB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97F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VNA21PGW</w:t>
            </w:r>
          </w:p>
        </w:tc>
      </w:tr>
      <w:tr w:rsidR="00992E0B" w14:paraId="3EDE0CA4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1300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9E0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IMG_6299.JPG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25E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2598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1498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VNA21PHP</w:t>
            </w:r>
          </w:p>
        </w:tc>
      </w:tr>
      <w:tr w:rsidR="00992E0B" w14:paraId="6F36CC29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7D88D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B856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IMG_6300.JPG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3EC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0BA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BC9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V5HH1349</w:t>
            </w:r>
          </w:p>
        </w:tc>
      </w:tr>
      <w:tr w:rsidR="00992E0B" w14:paraId="3BA2B246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342E6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2AB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IMG_6301.JPG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EBB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P24h-30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1F7D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D22238QP0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E042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V9-0D39VR</w:t>
            </w:r>
          </w:p>
        </w:tc>
      </w:tr>
      <w:tr w:rsidR="00992E0B" w14:paraId="6B5062F8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FA5F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B11A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IMG_6302.JPG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06F4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P24h-30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9170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D22238QP0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588D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V9-OEYA9B</w:t>
            </w:r>
          </w:p>
        </w:tc>
      </w:tr>
      <w:tr w:rsidR="00992E0B" w14:paraId="2A7DD11D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B863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5DD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IMG_6303.JPG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C03E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A0D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A612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VNA21P7D</w:t>
            </w:r>
          </w:p>
        </w:tc>
      </w:tr>
      <w:tr w:rsidR="00992E0B" w14:paraId="13038F74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C0500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8A51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IMG_6304.JPG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175B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911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6A3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VNA21PCR</w:t>
            </w:r>
          </w:p>
        </w:tc>
      </w:tr>
      <w:tr w:rsidR="00992E0B" w14:paraId="553248A8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0AB8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E37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IMG_6305.JPG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8BD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9C5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D780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VNA21P7Y</w:t>
            </w:r>
          </w:p>
        </w:tc>
      </w:tr>
      <w:tr w:rsidR="00992E0B" w14:paraId="0C4290D1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A4401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8E3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IMG_6306.JPG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A22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B72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D89F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V5MV8924</w:t>
            </w:r>
          </w:p>
        </w:tc>
      </w:tr>
      <w:tr w:rsidR="00992E0B" w14:paraId="5E1563A3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4B5C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F36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IMG_6307.JPG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386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637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BD7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VNA21PMX</w:t>
            </w:r>
          </w:p>
        </w:tc>
      </w:tr>
      <w:tr w:rsidR="00992E0B" w14:paraId="5F2CC092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C4E63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8149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IMG_6308.JPG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C80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AE1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009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V5MV8918</w:t>
            </w:r>
          </w:p>
        </w:tc>
      </w:tr>
      <w:tr w:rsidR="00992E0B" w14:paraId="3C1623F5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9195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1D43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IMG_6309.JPG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796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9576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103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VNA21PGR</w:t>
            </w:r>
          </w:p>
        </w:tc>
      </w:tr>
      <w:tr w:rsidR="00992E0B" w14:paraId="5F4EE4C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4718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50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3C6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IMG_6310.JPG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4A9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40D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F543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V5LA0533</w:t>
            </w:r>
          </w:p>
        </w:tc>
      </w:tr>
      <w:tr w:rsidR="00992E0B" w14:paraId="368E391A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C5B12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51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EB02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IMG_6311.JPG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7E61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2BCB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D4A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VNA21PHT</w:t>
            </w:r>
          </w:p>
        </w:tc>
      </w:tr>
      <w:tr w:rsidR="00992E0B" w14:paraId="67656765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6EE5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52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EF8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IMG_6312.JPG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F71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1FA6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0AB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VNA21PCX</w:t>
            </w:r>
          </w:p>
        </w:tc>
      </w:tr>
      <w:tr w:rsidR="00992E0B" w14:paraId="35835E5D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C8820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53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F05D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IMG_6313.JPG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F2D1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1C97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823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VNA21P7K</w:t>
            </w:r>
          </w:p>
        </w:tc>
      </w:tr>
      <w:tr w:rsidR="00992E0B" w14:paraId="44A3CF54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7E776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54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4CE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IMG_6314.JPG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DBB6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C39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C9D1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VNA21P7V</w:t>
            </w:r>
          </w:p>
        </w:tc>
      </w:tr>
      <w:tr w:rsidR="00992E0B" w14:paraId="3AA549AD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9E09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55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94E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IMG_6315.JPG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A01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462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24D8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VNA21PHV</w:t>
            </w:r>
          </w:p>
        </w:tc>
      </w:tr>
      <w:tr w:rsidR="00992E0B" w14:paraId="42B8418E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41A5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56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41F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IMG_6316.JPG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D7CB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3AD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2DF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VNA20HBB</w:t>
            </w:r>
          </w:p>
        </w:tc>
      </w:tr>
      <w:tr w:rsidR="00992E0B" w14:paraId="0F985737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B79C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57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990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IMG_6317.JPG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AE56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F996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D1D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VNA21PCW</w:t>
            </w:r>
          </w:p>
        </w:tc>
      </w:tr>
      <w:tr w:rsidR="00992E0B" w14:paraId="5A05C3D4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833D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58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5A61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IMG_6318.JPG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553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DD8F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92D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VNA21PD8</w:t>
            </w:r>
          </w:p>
        </w:tc>
      </w:tr>
      <w:tr w:rsidR="00992E0B" w14:paraId="6287AD3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7CAD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59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9B87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IMG_6319.JPG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668E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235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2321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VNA26G8H</w:t>
            </w:r>
          </w:p>
        </w:tc>
      </w:tr>
      <w:tr w:rsidR="00992E0B" w14:paraId="73C414DF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C8B1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60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E55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IMG_6321.JPG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5AC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A97E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263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VNA20ML9</w:t>
            </w:r>
          </w:p>
        </w:tc>
      </w:tr>
      <w:tr w:rsidR="00992E0B" w14:paraId="3B81DD25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1A9BF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61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CC3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IMG_6322.JPG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47C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794C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71E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VNA20MKZ</w:t>
            </w:r>
          </w:p>
        </w:tc>
      </w:tr>
      <w:tr w:rsidR="00992E0B" w14:paraId="79F5CDD8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D997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62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4B5C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IMG_6323.JPG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E8DC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2D84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D75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VNA21PMR</w:t>
            </w:r>
          </w:p>
        </w:tc>
      </w:tr>
      <w:tr w:rsidR="00992E0B" w14:paraId="0A55DBA9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6C71C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63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16FE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IMG_6324.JPG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34D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D68E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49F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VNA21PHC</w:t>
            </w:r>
          </w:p>
        </w:tc>
      </w:tr>
      <w:tr w:rsidR="00992E0B" w14:paraId="63714A99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92BA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64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A31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IMG_6325.JPG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7C8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387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18B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VNA21PH9</w:t>
            </w:r>
          </w:p>
        </w:tc>
      </w:tr>
      <w:tr w:rsidR="00992E0B" w14:paraId="6C3ED7C4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7B4D0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65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0524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IMG_6326.JPG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02E0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898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F3F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VNA1H63AK</w:t>
            </w:r>
          </w:p>
        </w:tc>
      </w:tr>
      <w:tr w:rsidR="00992E0B" w14:paraId="2CE9193D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6B6C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66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D36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IMG_6327.JPG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3964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8A0F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241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VNA21PF6</w:t>
            </w:r>
          </w:p>
        </w:tc>
      </w:tr>
      <w:tr w:rsidR="00992E0B" w14:paraId="30FD3AEF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A0A50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67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A47A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IMG_6328.JPG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7C8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431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13AE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VNA21PMP</w:t>
            </w:r>
          </w:p>
        </w:tc>
      </w:tr>
      <w:tr w:rsidR="00992E0B" w14:paraId="5853C9E7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AB132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68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CCB3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IMG_6329.JPG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CE72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ABC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6DE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VNA21PD2</w:t>
            </w:r>
          </w:p>
        </w:tc>
      </w:tr>
      <w:tr w:rsidR="00992E0B" w14:paraId="1BA208DB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59496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69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070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IMG_6330.JPG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4446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DBD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CBE6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VNA21N96</w:t>
            </w:r>
          </w:p>
        </w:tc>
      </w:tr>
      <w:tr w:rsidR="00992E0B" w14:paraId="1C0AA45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A884F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70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14D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IMG_6331.JPG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5E2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6E9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82C5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VNA20MK8</w:t>
            </w:r>
          </w:p>
        </w:tc>
      </w:tr>
      <w:tr w:rsidR="00992E0B" w14:paraId="5D97F029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1637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71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1300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IMG_6332.JPG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FDB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D7E7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5FB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VNA21PDY</w:t>
            </w:r>
          </w:p>
        </w:tc>
      </w:tr>
      <w:tr w:rsidR="00992E0B" w14:paraId="14F83ACE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54391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72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DD00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IMG_6333.JPG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081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1DB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DAB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VNA21NDX</w:t>
            </w:r>
          </w:p>
        </w:tc>
      </w:tr>
      <w:tr w:rsidR="00992E0B" w14:paraId="292D9356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BDA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73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F70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IMG_6334.JPG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06EB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4D5C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9DE9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VNA21PHN</w:t>
            </w:r>
          </w:p>
        </w:tc>
      </w:tr>
      <w:tr w:rsidR="00992E0B" w14:paraId="26D719BB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A1877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74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97F5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IMG_6336.JPG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7454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AC8B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906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V5MV8684</w:t>
            </w:r>
          </w:p>
        </w:tc>
      </w:tr>
      <w:tr w:rsidR="00992E0B" w14:paraId="6B47ECB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E6C3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75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B99C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IMG_6337.JPG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790C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1DB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23C1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VNA20MKF</w:t>
            </w:r>
          </w:p>
        </w:tc>
      </w:tr>
      <w:tr w:rsidR="00992E0B" w14:paraId="324B2E10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D2D8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76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8DB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IMG_6338.JPG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2CEB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0F6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DDB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VNA21PDW</w:t>
            </w:r>
          </w:p>
        </w:tc>
      </w:tr>
      <w:tr w:rsidR="00992E0B" w14:paraId="3B7CD711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2F65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77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0B82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IMG_6339.JPG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6710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51B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CB65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VNA21PMZ</w:t>
            </w:r>
          </w:p>
        </w:tc>
      </w:tr>
      <w:tr w:rsidR="00992E0B" w14:paraId="7AB42EC6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7361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78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1FA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IMG_6340.JPG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184E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DBD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301A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VNA21P7X</w:t>
            </w:r>
          </w:p>
        </w:tc>
      </w:tr>
      <w:tr w:rsidR="00992E0B" w14:paraId="75AD041F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35577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79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BA0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IMG_6341.JPG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8BD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77B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D74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VNA21N98</w:t>
            </w:r>
          </w:p>
        </w:tc>
      </w:tr>
      <w:tr w:rsidR="00992E0B" w14:paraId="28CFFB96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10DA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80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41D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IMG_6343.JPG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62D0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B11E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B8D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V5LA0093</w:t>
            </w:r>
          </w:p>
        </w:tc>
      </w:tr>
      <w:tr w:rsidR="00992E0B" w14:paraId="7CDBC357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3624A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81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7E9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IMG_6345.JPG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01D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0AD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B85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VNA21PGN</w:t>
            </w:r>
          </w:p>
        </w:tc>
      </w:tr>
      <w:tr w:rsidR="00992E0B" w14:paraId="23319661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1CE9A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82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FB64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IMG_6347.JPG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5EF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T22i-20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5366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D20215FT0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B20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V9-06ZV2Y</w:t>
            </w:r>
          </w:p>
        </w:tc>
      </w:tr>
      <w:tr w:rsidR="00992E0B" w14:paraId="3AC61114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2C701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83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3AF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IMG_6348.JPG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717A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T22i-20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23A6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D20215FT0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8579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V9-070Z51</w:t>
            </w:r>
          </w:p>
        </w:tc>
      </w:tr>
      <w:tr w:rsidR="00992E0B" w14:paraId="311F0CD5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0D72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84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BEC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IMG_6349.JPG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D05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C260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99E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VNA20ML5</w:t>
            </w:r>
          </w:p>
        </w:tc>
      </w:tr>
      <w:tr w:rsidR="00992E0B" w14:paraId="6617A758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2006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85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351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IMG_6350.JPG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5B9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09E7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B7F8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VNA21PH7</w:t>
            </w:r>
          </w:p>
        </w:tc>
      </w:tr>
      <w:tr w:rsidR="00992E0B" w14:paraId="02A6335F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BC43E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86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603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IMG_6353.JPG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C8BE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F056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F82B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V5Z21014</w:t>
            </w:r>
          </w:p>
        </w:tc>
      </w:tr>
      <w:tr w:rsidR="00992E0B" w14:paraId="69377FE0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D8047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87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098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IMG_6354.JPG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23F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87F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8C6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V5Z20759</w:t>
            </w:r>
          </w:p>
        </w:tc>
      </w:tr>
      <w:tr w:rsidR="00992E0B" w14:paraId="490AD91E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9077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88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FE1C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IMG_6357.jpg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539C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660C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C7A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VNA20HAN</w:t>
            </w:r>
          </w:p>
        </w:tc>
      </w:tr>
      <w:tr w:rsidR="00992E0B" w14:paraId="3E8424D2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82040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89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149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IMG_6358.JPG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8AF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063C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429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VNA21PHL</w:t>
            </w:r>
          </w:p>
        </w:tc>
      </w:tr>
      <w:tr w:rsidR="00992E0B" w14:paraId="5CF13941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6C32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90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A73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IMG_6359.JPG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E9B0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428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E856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VNA21P7Z</w:t>
            </w:r>
          </w:p>
        </w:tc>
      </w:tr>
      <w:tr w:rsidR="00992E0B" w14:paraId="7B58C35A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E554C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91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B008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IMG_6361.JPG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1070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851C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AAF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VNA21P7G</w:t>
            </w:r>
          </w:p>
        </w:tc>
      </w:tr>
      <w:tr w:rsidR="00992E0B" w14:paraId="477B0EE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B51CD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92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F3E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IMG_6362.JPG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856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334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A195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VNA21P7M</w:t>
            </w:r>
          </w:p>
        </w:tc>
      </w:tr>
      <w:tr w:rsidR="00992E0B" w14:paraId="383D19B7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5849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93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DF9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IMG_6363.JPG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122A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B647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167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VNA21PCP</w:t>
            </w:r>
          </w:p>
        </w:tc>
      </w:tr>
      <w:tr w:rsidR="00992E0B" w14:paraId="24ACF19E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061C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94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5F5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IMG_6365.JPG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D5CD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T22i-20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05A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D20215FT0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348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V9-06ZV2V</w:t>
            </w:r>
          </w:p>
        </w:tc>
      </w:tr>
      <w:tr w:rsidR="00992E0B" w14:paraId="0D7C2756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DF452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95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B0E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IMG_6366.JPG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445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CD26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0FC4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VNA21P7A</w:t>
            </w:r>
          </w:p>
        </w:tc>
      </w:tr>
      <w:tr w:rsidR="00992E0B" w14:paraId="507F466A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D067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96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0E82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IMG_6367.JPG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7911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EBA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360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VNA21PGY</w:t>
            </w:r>
          </w:p>
        </w:tc>
      </w:tr>
      <w:tr w:rsidR="00992E0B" w14:paraId="66B7D614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403A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97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C43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IMG_6368.JPG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649D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128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581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VNA21PHA</w:t>
            </w:r>
          </w:p>
        </w:tc>
      </w:tr>
      <w:tr w:rsidR="00992E0B" w14:paraId="6ACF0423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CA80B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98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7724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IMG_6369.JPG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713A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116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9D86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VNA21P7F</w:t>
            </w:r>
          </w:p>
        </w:tc>
      </w:tr>
      <w:tr w:rsidR="00992E0B" w14:paraId="7317B094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9912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99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FFC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IMG_6370.JPG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C91D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4100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74FA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VNA26Y62</w:t>
            </w:r>
          </w:p>
        </w:tc>
      </w:tr>
      <w:tr w:rsidR="00992E0B" w14:paraId="67854ACF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E01B8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100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4D5A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IMG_6371.JPG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FBA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328A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6E5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VNA21PMH</w:t>
            </w:r>
          </w:p>
        </w:tc>
      </w:tr>
      <w:tr w:rsidR="00992E0B" w14:paraId="7CEF2E79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3D86A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101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45F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IMG_6372.JPG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28DC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54FC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3CC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VNA21P7H</w:t>
            </w:r>
          </w:p>
        </w:tc>
      </w:tr>
      <w:tr w:rsidR="00992E0B" w14:paraId="5FBAB34E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E126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102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85F2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IMG_6373.JPG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0CE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5E7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F58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V5WN8184</w:t>
            </w:r>
          </w:p>
        </w:tc>
      </w:tr>
      <w:tr w:rsidR="00992E0B" w14:paraId="4E7DCFD4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A110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103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A19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IMG_6374.JPG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C730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T22i-20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A47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D20215FT0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49A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V9-06ZV35</w:t>
            </w:r>
          </w:p>
        </w:tc>
      </w:tr>
      <w:tr w:rsidR="00992E0B" w14:paraId="491AAD1E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E662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104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2CC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IMG_6375.JPG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456D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447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429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VNA20MYX</w:t>
            </w:r>
          </w:p>
        </w:tc>
      </w:tr>
      <w:tr w:rsidR="00992E0B" w14:paraId="4EBC41EF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20F5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105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0E4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IMG_6376.JPG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A7BC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AEE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3825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VNA21PQ1</w:t>
            </w:r>
          </w:p>
        </w:tc>
      </w:tr>
      <w:tr w:rsidR="00992E0B" w14:paraId="111111B6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5142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106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05E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IMG_6377.JPG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455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38BE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FCB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VNA21PDZ</w:t>
            </w:r>
          </w:p>
        </w:tc>
      </w:tr>
      <w:tr w:rsidR="00992E0B" w14:paraId="5C8734E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1380D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107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28C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IMG_6378.JPG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872B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BBD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FDC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VNA20MK2</w:t>
            </w:r>
          </w:p>
        </w:tc>
      </w:tr>
      <w:tr w:rsidR="00992E0B" w14:paraId="1CD2723F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311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108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5A2F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IMG_6379.JPG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970E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D87A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699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VNA21PN9</w:t>
            </w:r>
          </w:p>
        </w:tc>
      </w:tr>
      <w:tr w:rsidR="00992E0B" w14:paraId="67B1B58F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59601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109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8A4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IMG_6380.JPG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D2DB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A01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C34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V5KB8973</w:t>
            </w:r>
          </w:p>
        </w:tc>
      </w:tr>
      <w:tr w:rsidR="00992E0B" w14:paraId="0C156428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0F16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110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743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IMG_6381.JPG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0544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E889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6C9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VNA21PMK</w:t>
            </w:r>
          </w:p>
        </w:tc>
      </w:tr>
      <w:tr w:rsidR="00992E0B" w14:paraId="756930B2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010F3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111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F98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IMG_6382.JPG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F227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AA73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ED83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VNA21P7W</w:t>
            </w:r>
          </w:p>
        </w:tc>
      </w:tr>
      <w:tr w:rsidR="00992E0B" w14:paraId="0930D541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111A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112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2F6C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IMG_6383.JPG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EC1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DFE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D46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VNA21P7P</w:t>
            </w:r>
          </w:p>
        </w:tc>
      </w:tr>
      <w:tr w:rsidR="00992E0B" w14:paraId="19FEF5E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1E3EC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113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1AF3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IMG_6384.JPG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EDE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FDE6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2E2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VNA263ZZ</w:t>
            </w:r>
          </w:p>
        </w:tc>
      </w:tr>
      <w:tr w:rsidR="00992E0B" w14:paraId="26BC74F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317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114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1D5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IMG_6386.JPG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33A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96B3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B7A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VNA21P79</w:t>
            </w:r>
          </w:p>
        </w:tc>
      </w:tr>
      <w:tr w:rsidR="00992E0B" w14:paraId="18AACC76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AFEE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115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02C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IMG_6387.JPG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1A1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5B4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008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V5LA0027</w:t>
            </w:r>
          </w:p>
        </w:tc>
      </w:tr>
      <w:tr w:rsidR="00992E0B" w14:paraId="26B3FCF1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76EC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116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9347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IMG_6388.JPG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C4D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4F1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FCE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V5Z21017</w:t>
            </w:r>
          </w:p>
        </w:tc>
      </w:tr>
      <w:tr w:rsidR="00992E0B" w14:paraId="01DEB824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66EA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117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162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IMG_6389.JPG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5BF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DF8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1F1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VNA21PQV</w:t>
            </w:r>
          </w:p>
        </w:tc>
      </w:tr>
      <w:tr w:rsidR="00992E0B" w14:paraId="7B53FC4D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AE277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118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EE19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IMG_6390.JPG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095E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4708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A7B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VNA21PH8</w:t>
            </w:r>
          </w:p>
        </w:tc>
      </w:tr>
      <w:tr w:rsidR="00992E0B" w14:paraId="244993F6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0F5B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119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F9C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IMG_6393.JPG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8B2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502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B59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VNA21POY</w:t>
            </w:r>
          </w:p>
        </w:tc>
      </w:tr>
      <w:tr w:rsidR="00992E0B" w14:paraId="38D6F57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1511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120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F8B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IMG_6394.JPG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3EED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01E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A7F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VNA26G93</w:t>
            </w:r>
          </w:p>
        </w:tc>
      </w:tr>
      <w:tr w:rsidR="00992E0B" w14:paraId="5B928F61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4789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121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9A2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IMG_6396.JPG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F86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P24h-30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1A8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D22238QP0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992D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V9-OEYAL9</w:t>
            </w:r>
          </w:p>
        </w:tc>
      </w:tr>
      <w:tr w:rsidR="00992E0B" w14:paraId="7F718765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5735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122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440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IMG_6397.JPG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933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397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06DD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VNA20MRL</w:t>
            </w:r>
          </w:p>
        </w:tc>
      </w:tr>
      <w:tr w:rsidR="00992E0B" w14:paraId="3AE09841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2ECB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123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FA6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IMG_6398.JPG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7D3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356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524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VNA21PH6</w:t>
            </w:r>
          </w:p>
        </w:tc>
      </w:tr>
      <w:tr w:rsidR="00992E0B" w14:paraId="484F4D43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D85E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124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776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IMG_6399.JPG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4BF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30F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755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VNA21NN7</w:t>
            </w:r>
          </w:p>
        </w:tc>
      </w:tr>
      <w:tr w:rsidR="00992E0B" w14:paraId="2C7EB7E0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3DCF5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125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05FC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IMG_6400.JPG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EE5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8CE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DD2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VNA21P7B</w:t>
            </w:r>
          </w:p>
        </w:tc>
      </w:tr>
      <w:tr w:rsidR="00992E0B" w14:paraId="2CB29DB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CCBE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126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B499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IMG_6401.JPG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4463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72DB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592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VNA21PN1</w:t>
            </w:r>
          </w:p>
        </w:tc>
      </w:tr>
      <w:tr w:rsidR="00992E0B" w14:paraId="4AF4443E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FF40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127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1EC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IMG_6402.JPG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4958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9744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650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VNA26FMM</w:t>
            </w:r>
          </w:p>
        </w:tc>
      </w:tr>
      <w:tr w:rsidR="00992E0B" w14:paraId="52861526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D1EC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128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049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IMG_6403.JPG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0844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02BF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403E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VNA20MKP</w:t>
            </w:r>
          </w:p>
        </w:tc>
      </w:tr>
      <w:tr w:rsidR="00992E0B" w14:paraId="07CEBEA8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62C0A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129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488A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IMG_6404.JPG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B1C7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F40F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3D6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VNA21N77</w:t>
            </w:r>
          </w:p>
        </w:tc>
      </w:tr>
      <w:tr w:rsidR="00992E0B" w14:paraId="7EEF5E32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F5A5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130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80C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IMG_6405.JPG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10D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8951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CBD8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VNA21PC7</w:t>
            </w:r>
          </w:p>
        </w:tc>
      </w:tr>
      <w:tr w:rsidR="00992E0B" w14:paraId="394A0139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A976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131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F31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IMG_6407.JPG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011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991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E23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VNA20MKG</w:t>
            </w:r>
          </w:p>
        </w:tc>
      </w:tr>
      <w:tr w:rsidR="00992E0B" w14:paraId="46EB314A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DB0FC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132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A61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IMG_6408.JPG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75F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A268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B97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VNA2PHF</w:t>
            </w:r>
          </w:p>
        </w:tc>
      </w:tr>
      <w:tr w:rsidR="00992E0B" w14:paraId="701DFD77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CCC8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133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F9E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IMG_6409.JPG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3C2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70F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BBAE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VNA20MK3</w:t>
            </w:r>
          </w:p>
        </w:tc>
      </w:tr>
      <w:tr w:rsidR="00992E0B" w14:paraId="40FD0561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BE5C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134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9A4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IMG_6410.JPG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B5AE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2F8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F91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VNA21PA9</w:t>
            </w:r>
          </w:p>
        </w:tc>
      </w:tr>
      <w:tr w:rsidR="00992E0B" w14:paraId="1C3792B0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3726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135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48FA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IMG_6411.JPG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72A1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B84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5D2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VNA26G98</w:t>
            </w:r>
          </w:p>
        </w:tc>
      </w:tr>
      <w:tr w:rsidR="00992E0B" w14:paraId="61B9229B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2489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136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67E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IMG_6412.JPG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AB0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5E5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128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V5LA0103</w:t>
            </w:r>
          </w:p>
        </w:tc>
      </w:tr>
      <w:tr w:rsidR="00992E0B" w14:paraId="13DBBBDB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726C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137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521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IMG_6413.JPG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DAA7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EDE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79C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V5LA0117</w:t>
            </w:r>
          </w:p>
        </w:tc>
      </w:tr>
      <w:tr w:rsidR="00992E0B" w14:paraId="48EA7AB4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72D5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138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C510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IMG_6416.JPG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CAED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C444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406E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VNA21PMN</w:t>
            </w:r>
          </w:p>
        </w:tc>
      </w:tr>
      <w:tr w:rsidR="00992E0B" w14:paraId="03DF5212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25AD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139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C595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IMG_6417.JPG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D28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EEF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7D1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VNA20MKX</w:t>
            </w:r>
          </w:p>
        </w:tc>
      </w:tr>
      <w:tr w:rsidR="00992E0B" w14:paraId="36A14DD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C1BF0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140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87DC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IMG_6418.JPG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E595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555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7A71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VNA21PH4</w:t>
            </w:r>
          </w:p>
        </w:tc>
      </w:tr>
      <w:tr w:rsidR="00992E0B" w14:paraId="14ACB1F7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AF2F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141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19C1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IMG_6419.JPG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7F3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3EC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B51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VNA21PH1</w:t>
            </w:r>
          </w:p>
        </w:tc>
      </w:tr>
      <w:tr w:rsidR="00992E0B" w14:paraId="7E5E0B97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40C99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142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287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IMG_6420.JPG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4F3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CF5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B4A4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VNA20HBH</w:t>
            </w:r>
          </w:p>
        </w:tc>
      </w:tr>
      <w:tr w:rsidR="00992E0B" w14:paraId="298F4EEE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92DE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143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247F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IMG_6421.JPG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F5ED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T22i-20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39F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D20215FT0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AAD1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V9-06ZGY6</w:t>
            </w:r>
          </w:p>
        </w:tc>
      </w:tr>
      <w:tr w:rsidR="00992E0B" w14:paraId="06BF0092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3D8CC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144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103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IMG_6422.JPG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86A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322C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82F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VNA20MYM</w:t>
            </w:r>
          </w:p>
        </w:tc>
      </w:tr>
      <w:tr w:rsidR="00992E0B" w14:paraId="59BB62B7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A0E0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145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9A84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IMG_6423.JPG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DC7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BF3A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E7A6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VNA21PD7</w:t>
            </w:r>
          </w:p>
        </w:tc>
      </w:tr>
      <w:tr w:rsidR="00992E0B" w14:paraId="2841ECD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EC63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146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46A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IMG_6424.JPG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CFA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1DD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E20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VNA21PCK</w:t>
            </w:r>
          </w:p>
        </w:tc>
      </w:tr>
      <w:tr w:rsidR="00992E0B" w14:paraId="11397928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86920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147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A2C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IMG_6425.JPG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18D7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C254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E1C8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VNA21PGP</w:t>
            </w:r>
          </w:p>
        </w:tc>
      </w:tr>
      <w:tr w:rsidR="00992E0B" w14:paraId="2CB21C35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AEA6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148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FC3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IMG_6426.JPG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584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036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24D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VNA20MYG</w:t>
            </w:r>
          </w:p>
        </w:tc>
      </w:tr>
      <w:tr w:rsidR="00992E0B" w14:paraId="32CA9C95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D766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149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43C1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IMG_6427.JPG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4EF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C497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A93F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VNA21PMW</w:t>
            </w:r>
          </w:p>
        </w:tc>
      </w:tr>
      <w:tr w:rsidR="00992E0B" w14:paraId="55828036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C8A9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150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FCEA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IMG_6429.jpg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3BD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DE9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B3E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V5WN8159</w:t>
            </w:r>
          </w:p>
        </w:tc>
      </w:tr>
      <w:tr w:rsidR="00992E0B" w14:paraId="29C332E9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6DCA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151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98D8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IMG_6430.jpg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6BE1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80F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C92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VNA21PH3</w:t>
            </w:r>
          </w:p>
        </w:tc>
      </w:tr>
      <w:tr w:rsidR="00992E0B" w14:paraId="50C43722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DD66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152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7A3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IMG_6431.JPG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3092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355C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F15C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VNA21PMO</w:t>
            </w:r>
          </w:p>
        </w:tc>
      </w:tr>
      <w:tr w:rsidR="00992E0B" w14:paraId="665F52EF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EF2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153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9FF1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IMG_6432.JPG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B68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4AD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8A4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VNA21PMG</w:t>
            </w:r>
          </w:p>
        </w:tc>
      </w:tr>
      <w:tr w:rsidR="00992E0B" w14:paraId="1F7F1117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D860B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154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516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IMG_6433.JPG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9F2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C1B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F4E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VNA20MYH</w:t>
            </w:r>
          </w:p>
        </w:tc>
      </w:tr>
      <w:tr w:rsidR="00992E0B" w14:paraId="3C31F87B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5F6B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155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C715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IMG_6435.JPG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454B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E3D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7F79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V5LA0111</w:t>
            </w:r>
          </w:p>
        </w:tc>
      </w:tr>
      <w:tr w:rsidR="00992E0B" w14:paraId="489BA870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648FE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156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2EF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IMG_6436.JPG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626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D6E8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DC3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V5Z20752</w:t>
            </w:r>
          </w:p>
        </w:tc>
      </w:tr>
      <w:tr w:rsidR="00992E0B" w14:paraId="53401B18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9A4D6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157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5588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IMG_6437.JPG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AC2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38D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4E7D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VNA21P81</w:t>
            </w:r>
          </w:p>
        </w:tc>
      </w:tr>
      <w:tr w:rsidR="00992E0B" w14:paraId="5AC6E9C0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53B0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158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37D5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IMG_6438.JPG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B2B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30C7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1F4B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VNA21PGX</w:t>
            </w:r>
          </w:p>
        </w:tc>
      </w:tr>
      <w:tr w:rsidR="00992E0B" w14:paraId="6B7658C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4497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159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E268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IMG_6439.JPG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E26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38A8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70EF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VNA21PDC</w:t>
            </w:r>
          </w:p>
        </w:tc>
      </w:tr>
      <w:tr w:rsidR="00992E0B" w14:paraId="050ABF3B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6B2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160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0269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IMG_6440.JPG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030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84B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C0C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VNA21P7L</w:t>
            </w:r>
          </w:p>
        </w:tc>
      </w:tr>
      <w:tr w:rsidR="00992E0B" w14:paraId="1841A2F0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F69B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161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465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IMG_6441.JPG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592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40A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6DFB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VNA21PND</w:t>
            </w:r>
          </w:p>
        </w:tc>
      </w:tr>
      <w:tr w:rsidR="00992E0B" w14:paraId="52B7CCE4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85DD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162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3D5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IMG_6442.JPG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D69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BA62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2796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VNA21PHD</w:t>
            </w:r>
          </w:p>
        </w:tc>
      </w:tr>
      <w:tr w:rsidR="00992E0B" w14:paraId="750D12FF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1F51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163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541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IMG_6443.JPG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001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2D34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0A2A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VNA20MLX</w:t>
            </w:r>
          </w:p>
        </w:tc>
      </w:tr>
      <w:tr w:rsidR="00992E0B" w14:paraId="44802CB9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A62B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164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977E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IMG_6444.JPG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4F7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D98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101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VNA21PM2</w:t>
            </w:r>
          </w:p>
        </w:tc>
      </w:tr>
      <w:tr w:rsidR="00992E0B" w14:paraId="2A455B5B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0992A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165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9F9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IMG_6445.JPG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908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3B23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87E6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VNA20MK6</w:t>
            </w:r>
          </w:p>
        </w:tc>
      </w:tr>
      <w:tr w:rsidR="00992E0B" w14:paraId="60BBF2D6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7F29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166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1E3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IMG_6446.jpg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E10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649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F0AB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VNA21PN3</w:t>
            </w:r>
          </w:p>
        </w:tc>
      </w:tr>
      <w:tr w:rsidR="00992E0B" w14:paraId="1B08A78D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F773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167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CC5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IMG_6447.jpg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367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56B3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C2F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VNA21PM3</w:t>
            </w:r>
          </w:p>
        </w:tc>
      </w:tr>
      <w:tr w:rsidR="00992E0B" w14:paraId="7500EA16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89D1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168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D63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IMG_6448.JPG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CEA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ADD7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F27A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VNA21PD4</w:t>
            </w:r>
          </w:p>
        </w:tc>
      </w:tr>
      <w:tr w:rsidR="00992E0B" w14:paraId="65B11D54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145A7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169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F4A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IMG_6449.JPG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947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855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7ABA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V5MV8921</w:t>
            </w:r>
          </w:p>
        </w:tc>
      </w:tr>
      <w:tr w:rsidR="00992E0B" w14:paraId="77120D10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FC6D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170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6C46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IMG_6450.JPG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A79D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0AD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9BCF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VNA20MK5</w:t>
            </w:r>
          </w:p>
        </w:tc>
      </w:tr>
      <w:tr w:rsidR="00992E0B" w14:paraId="4B2D8466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22C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171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67B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IMG_6451.JPG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696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0AB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9D9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VNA21PM4</w:t>
            </w:r>
          </w:p>
        </w:tc>
      </w:tr>
      <w:tr w:rsidR="00992E0B" w14:paraId="1D5A15CD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1A4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172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7B0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IMG_6452.JPG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34C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AF3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FE4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VNA21PDO</w:t>
            </w:r>
          </w:p>
        </w:tc>
      </w:tr>
      <w:tr w:rsidR="00992E0B" w14:paraId="17C05CE1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1B90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173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1EB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IMG_6453.JPG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C75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46BE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BB30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VNA21PMB</w:t>
            </w:r>
          </w:p>
        </w:tc>
      </w:tr>
      <w:tr w:rsidR="00992E0B" w14:paraId="42F7BCA6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D9D6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174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CC62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IMG_6454.jpg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99C3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5EC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F9584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V5MV8927</w:t>
            </w:r>
          </w:p>
        </w:tc>
      </w:tr>
      <w:tr w:rsidR="00992E0B" w14:paraId="0F1B7168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0206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175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3723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IMG_6455.jpg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F0F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072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F09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VNA21NCG</w:t>
            </w:r>
          </w:p>
        </w:tc>
      </w:tr>
      <w:tr w:rsidR="00992E0B" w14:paraId="618EED3F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A695E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176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F2A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IMG_6456.JPG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7AD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5E9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CFA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VNA21PCD</w:t>
            </w:r>
          </w:p>
        </w:tc>
      </w:tr>
      <w:tr w:rsidR="00992E0B" w14:paraId="06A3D0CC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7C1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177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DE3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IMG_6457.JPG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D9A6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8502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6FA7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VNA26Y5F</w:t>
            </w:r>
          </w:p>
        </w:tc>
      </w:tr>
      <w:tr w:rsidR="00992E0B" w14:paraId="1F41E759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D79B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178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49A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IMG_6458.JPG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28B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0D0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5BF1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VNA21PHB</w:t>
            </w:r>
          </w:p>
        </w:tc>
      </w:tr>
      <w:tr w:rsidR="00992E0B" w14:paraId="1825C799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0811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179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339A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IMG_6459.JPG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E44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13FC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7AA8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V5Z20744</w:t>
            </w:r>
          </w:p>
        </w:tc>
      </w:tr>
      <w:tr w:rsidR="00992E0B" w14:paraId="7049D502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70827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180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BCA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IMG_6460.JPG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14B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EBC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F53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VNA21PH5</w:t>
            </w:r>
          </w:p>
        </w:tc>
      </w:tr>
      <w:tr w:rsidR="00992E0B" w14:paraId="7E99A056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9700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181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6BCC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IMG_6461.JPG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201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C1D1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F14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VNA20MYT</w:t>
            </w:r>
          </w:p>
        </w:tc>
      </w:tr>
      <w:tr w:rsidR="00992E0B" w14:paraId="6A8D80F2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F83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182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6D18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IMG_6462.jpg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3FA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C84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1B9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V5MV8686</w:t>
            </w:r>
          </w:p>
        </w:tc>
      </w:tr>
      <w:tr w:rsidR="00992E0B" w14:paraId="5F96DC3E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8AA1E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183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3117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IMG_6463.JPG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265F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9C9D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0902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VNA21PQ2</w:t>
            </w:r>
          </w:p>
        </w:tc>
      </w:tr>
      <w:tr w:rsidR="00992E0B" w14:paraId="05666C78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1994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184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E218D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IMG_6464.JPG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EF7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BE5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901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VNA21PGT</w:t>
            </w:r>
          </w:p>
        </w:tc>
      </w:tr>
      <w:tr w:rsidR="00992E0B" w14:paraId="3B621080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BEE37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185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E9DC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IMG_6465.JPG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7C769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T2254pC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0B8C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T2254pC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ABD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VNA20MKT</w:t>
            </w:r>
          </w:p>
        </w:tc>
      </w:tr>
      <w:tr w:rsidR="00992E0B" w14:paraId="689BF2CF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FDDBC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186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A49F8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IMG_6466.JPG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6C50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T22i-10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BFBE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A16215FT0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B814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V5LA0109</w:t>
            </w:r>
          </w:p>
        </w:tc>
      </w:tr>
      <w:tr w:rsidR="00992E0B" w14:paraId="446CFBD8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EE3DD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187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680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IMG_6467.JPG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DC95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P24h-30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D216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D22238QP0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A3F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V9-0EF8HV</w:t>
            </w:r>
          </w:p>
        </w:tc>
      </w:tr>
      <w:tr w:rsidR="00992E0B" w14:paraId="22B13A71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6177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188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5DD76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IMG_6468.JPG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B96E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P24h-30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F885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D22238QP0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D06A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V9-0EF8HM</w:t>
            </w:r>
          </w:p>
        </w:tc>
      </w:tr>
      <w:tr w:rsidR="00992E0B" w14:paraId="4B096805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C2EB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189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57E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IMG_6469.JPG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60E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P24h-30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2612B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D22238QP0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688C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V9-OEF8HN</w:t>
            </w:r>
          </w:p>
        </w:tc>
      </w:tr>
      <w:tr w:rsidR="00992E0B" w14:paraId="4EEAE6AB" w14:textId="77777777">
        <w:trPr>
          <w:jc w:val="center"/>
        </w:trPr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87716" w14:textId="77777777" w:rsidR="00992E0B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190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D56B7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IMG_E6295.JPG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8E82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ThinkVision P24h-30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FDF3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D22238QP0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A1C41" w14:textId="77777777" w:rsidR="00992E0B" w:rsidRDefault="00000000">
            <w:pPr>
              <w:spacing w:after="0"/>
            </w:pPr>
            <w:r>
              <w:rPr>
                <w:color w:val="000000"/>
                <w:sz w:val="16"/>
              </w:rPr>
              <w:t>V9-0EH8FC</w:t>
            </w:r>
          </w:p>
        </w:tc>
      </w:tr>
    </w:tbl>
    <w:p w14:paraId="24A00E1B" w14:textId="77777777" w:rsidR="00992E0B" w:rsidRDefault="00000000">
      <w:pPr>
        <w:spacing w:after="0"/>
        <w:jc w:val="center"/>
      </w:pPr>
      <w:r>
        <w:rPr>
          <w:color w:val="767171"/>
          <w:sz w:val="18"/>
        </w:rPr>
        <w:t>End of package.</w:t>
      </w:r>
    </w:p>
    <w:sectPr w:rsidR="00992E0B" w:rsidSect="00034616">
      <w:footerReference w:type="default" r:id="rId17"/>
      <w:pgSz w:w="11909" w:h="16834"/>
      <w:pgMar w:top="274" w:right="403" w:bottom="14" w:left="44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E177A" w14:textId="77777777" w:rsidR="006760DD" w:rsidRDefault="006760DD">
      <w:pPr>
        <w:spacing w:after="0" w:line="240" w:lineRule="auto"/>
      </w:pPr>
      <w:r>
        <w:separator/>
      </w:r>
    </w:p>
  </w:endnote>
  <w:endnote w:type="continuationSeparator" w:id="0">
    <w:p w14:paraId="630F80BA" w14:textId="77777777" w:rsidR="006760DD" w:rsidRDefault="00676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BAEA1" w14:textId="77777777" w:rsidR="00992E0B" w:rsidRDefault="00000000">
    <w:pPr>
      <w:pStyle w:val="Footer"/>
      <w:jc w:val="right"/>
    </w:pPr>
    <w:r>
      <w:rPr>
        <w:color w:val="767171"/>
        <w:sz w:val="18"/>
      </w:rPr>
      <w:t xml:space="preserve">Page </w:t>
    </w:r>
    <w:r>
      <w:rPr>
        <w:color w:val="767171"/>
        <w:sz w:val="18"/>
      </w:rPr>
      <w:fldChar w:fldCharType="begin"/>
    </w:r>
    <w:r>
      <w:rPr>
        <w:color w:val="767171"/>
        <w:sz w:val="18"/>
      </w:rPr>
      <w:instrText xml:space="preserve"> PAGE </w:instrText>
    </w:r>
    <w:r w:rsidR="007176F9">
      <w:rPr>
        <w:color w:val="767171"/>
        <w:sz w:val="18"/>
      </w:rPr>
      <w:fldChar w:fldCharType="separate"/>
    </w:r>
    <w:r w:rsidR="007176F9">
      <w:rPr>
        <w:noProof/>
        <w:color w:val="767171"/>
        <w:sz w:val="18"/>
      </w:rPr>
      <w:t>1</w:t>
    </w:r>
    <w:r>
      <w:rPr>
        <w:color w:val="76717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488FF" w14:textId="77777777" w:rsidR="006760DD" w:rsidRDefault="006760DD">
      <w:pPr>
        <w:spacing w:after="0" w:line="240" w:lineRule="auto"/>
      </w:pPr>
      <w:r>
        <w:separator/>
      </w:r>
    </w:p>
  </w:footnote>
  <w:footnote w:type="continuationSeparator" w:id="0">
    <w:p w14:paraId="48132838" w14:textId="77777777" w:rsidR="006760DD" w:rsidRDefault="006760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2B6DB3"/>
    <w:multiLevelType w:val="singleLevel"/>
    <w:tmpl w:val="772A0828"/>
    <w:lvl w:ilvl="0">
      <w:start w:val="1"/>
      <w:numFmt w:val="bullet"/>
      <w:pStyle w:val="ListBullet"/>
      <w:lvlText w:val="•"/>
      <w:lvlJc w:val="left"/>
      <w:pPr>
        <w:tabs>
          <w:tab w:val="num" w:pos="720"/>
        </w:tabs>
        <w:ind w:left="720" w:hanging="360"/>
      </w:pPr>
    </w:lvl>
  </w:abstractNum>
  <w:num w:numId="1" w16cid:durableId="1122855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24ED"/>
    <w:rsid w:val="006760DD"/>
    <w:rsid w:val="007176F9"/>
    <w:rsid w:val="00992E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3CD612"/>
  <w14:defaultImageDpi w14:val="300"/>
  <w15:docId w15:val="{28B7A914-A6C6-4345-9FAE-91B5D50C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C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176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6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upport.lenovo.com/sr/en/solutions/pd500410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sref.lenovo.com/syspool/Sys/PDF/ThinkVision/ThinkVision_T22i_20/ThinkVision_T22i_20_Spec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JPG"/><Relationship Id="rId10" Type="http://schemas.openxmlformats.org/officeDocument/2006/relationships/hyperlink" Target="https://support.lenovo.com/gb/en/solutions/t22i_10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upport.lenovo.com/ng/en/solutions/pd500342-thinkvision-t2254p-22inch-led-61ba-monitor-overview-and-service-parts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2526</Words>
  <Characters>14400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Acosta</cp:lastModifiedBy>
  <cp:revision>2</cp:revision>
  <dcterms:created xsi:type="dcterms:W3CDTF">2013-12-23T23:15:00Z</dcterms:created>
  <dcterms:modified xsi:type="dcterms:W3CDTF">2026-07-27T18:44:00Z</dcterms:modified>
  <cp:category/>
</cp:coreProperties>
</file>