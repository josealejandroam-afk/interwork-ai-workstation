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drawing>
          <wp:inline xmlns:a="http://schemas.openxmlformats.org/drawingml/2006/main" xmlns:pic="http://schemas.openxmlformats.org/drawingml/2006/picture">
            <wp:extent cx="2331720" cy="6551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65515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C00000"/>
          </w:tcPr>
          <w:p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CUSTOMS INFORMATION PACKAGE</w:t>
            </w:r>
          </w:p>
        </w:tc>
      </w:tr>
    </w:tbl>
    <w:p>
      <w:pPr>
        <w:spacing w:before="0" w:after="60" w:line="264" w:lineRule="auto"/>
      </w:pPr>
      <w:r>
        <w:rPr>
          <w:rFonts w:ascii="Calibri" w:hAnsi="Calibri"/>
          <w:b/>
          <w:i w:val="0"/>
          <w:color w:val="767171"/>
          <w:sz w:val="40"/>
        </w:rPr>
        <w:t>Project 7526 - Used Lenovo Monitor Shipment</w:t>
      </w:r>
    </w:p>
    <w:p>
      <w:pPr>
        <w:spacing w:before="0" w:after="180" w:line="264" w:lineRule="auto"/>
      </w:pPr>
      <w:r>
        <w:rPr>
          <w:rFonts w:ascii="Calibri" w:hAnsi="Calibri"/>
          <w:b w:val="0"/>
          <w:i w:val="0"/>
          <w:color w:val="767171"/>
          <w:sz w:val="23"/>
        </w:rPr>
        <w:t>Technical specifications, product identification, photographs, and serial-number annex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0"/>
        <w:gridCol w:w="5530"/>
      </w:tblGrid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Prepared for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Sunset Transportation / Mexican customs classification team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Shipment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One-time shipment from the United States to Mexico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Inventory basis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190 client-owned used Lenovo monitors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Working unit 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USD $75.00 per monitor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Working total value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USD $14,250.00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Document date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July 27, 2026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2F2"/>
          </w:tcPr>
          <w:p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FINAL SIGN-OFF REQUIRED: </w:t>
            </w:r>
            <w:r>
              <w:rPr>
                <w:rFonts w:ascii="Calibri" w:hAnsi="Calibri"/>
                <w:b w:val="0"/>
                <w:i w:val="0"/>
                <w:color w:val="9B1C1C"/>
                <w:sz w:val="20"/>
              </w:rPr>
              <w:t>Confirm the importer-of-record and final commercial-invoice parties before customs submission.</w:t>
            </w:r>
          </w:p>
        </w:tc>
      </w:tr>
    </w:tbl>
    <w:p>
      <w:pPr>
        <w:pStyle w:val="Heading1"/>
        <w:keepNext/>
        <w:shd w:fill="C00000"/>
        <w:spacing w:before="200" w:after="100"/>
        <w:ind w:left="86"/>
      </w:pPr>
      <w:r>
        <w:rPr>
          <w:rFonts w:ascii="Calibri" w:hAnsi="Calibri"/>
          <w:b/>
          <w:i w:val="0"/>
          <w:color w:val="FFFFFF"/>
          <w:sz w:val="26"/>
        </w:rPr>
        <w:t>1. Executive shipment summary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package responds to the technical-information request for Mexican tariff classification and NOM review. All 190 physical units have an assigned model and serial value for working-ledger purposes.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3"/>
        <w:gridCol w:w="1843"/>
        <w:gridCol w:w="1843"/>
        <w:gridCol w:w="1843"/>
        <w:gridCol w:w="1843"/>
        <w:gridCol w:w="1843"/>
      </w:tblGrid>
      <w:tr>
        <w:trPr>
          <w:tblHeader w:val="true"/>
        </w:trP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Manufacturer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Series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Type/Model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MTM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FRU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Qty.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T2254pC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T2254pC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60E1-MAR2-WW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00PC018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151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T22i-10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A16215FT0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61A9-MAR1-WW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00PC160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25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T22i-20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D20215FT0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61FE-MAR6-WW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5D10Y48252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</w:t>
            </w:r>
          </w:p>
        </w:tc>
      </w:tr>
      <w:tr>
        <w:tc>
          <w:tcPr>
            <w:tcW w:type="dxa" w:w="10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Lenovo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ThinkVision P24h-30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D22238QP0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63B3-GAR6-WW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5D11J31074</w:t>
            </w:r>
          </w:p>
        </w:tc>
        <w:tc>
          <w:tcPr>
            <w:tcW w:type="dxa" w:w="76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9</w:t>
            </w:r>
          </w:p>
        </w:tc>
      </w:tr>
    </w:tbl>
    <w:p>
      <w:pPr>
        <w:pStyle w:val="Heading1"/>
        <w:keepNext/>
        <w:shd w:fill="C00000"/>
        <w:spacing w:before="200" w:after="100"/>
        <w:ind w:left="86"/>
      </w:pPr>
      <w:r>
        <w:rPr>
          <w:rFonts w:ascii="Calibri" w:hAnsi="Calibri"/>
          <w:b/>
          <w:i w:val="0"/>
          <w:color w:val="FFFFFF"/>
          <w:sz w:val="26"/>
        </w:rPr>
        <w:t>2. Commercial product description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Used Lenovo ThinkVision flat-panel computer monitors, client-owned, non-hazardous, without batteries. Mixed models and production years. Intended for reuse as computer display equipment.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Quantity: 190 units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Working unit value: USD $75.00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Working extended value: USD $14,250.00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Shipment origin: United States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Destination: Mexico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Final commercial invoice seller/exporter, consignee and importer-of-record: pending confirmation</w:t>
      </w:r>
    </w:p>
    <w:p>
      <w:pPr>
        <w:pStyle w:val="Heading1"/>
        <w:keepNext/>
        <w:shd w:fill="C00000"/>
        <w:spacing w:before="200" w:after="100"/>
        <w:ind w:left="86"/>
      </w:pPr>
      <w:r>
        <w:rPr>
          <w:rFonts w:ascii="Calibri" w:hAnsi="Calibri"/>
          <w:b/>
          <w:i w:val="0"/>
          <w:color w:val="FFFFFF"/>
          <w:sz w:val="26"/>
        </w:rPr>
        <w:t>3. Model specifications and documentation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C00000"/>
          <w:sz w:val="23"/>
        </w:rPr>
        <w:t>ThinkVision T2254pC — T2254pC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0"/>
        <w:gridCol w:w="5530"/>
      </w:tblGrid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T2254pC; Type/Model T2254pC; MTM 60E1-MAR2-WW; FRU 00PC018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151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22-inch widescreen LED monitor; TN panel; 1680 × 1050; 16:10; VGA, HDMI 1.4 and DisplayPort 1.2; VESA 100 × 100 mm.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China — confirmed for this inventory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https://psref.lenovo.com/syspool/Sys/PDF/ThinkVision/ThinkVision_T2254p/ThinkVision_T2254p_Spec.PDF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https://support.lenovo.com/ng/en/solutions/pd500342-thinkvision-t2254p-22inch-led-61ba-monitor-overview-and-service-parts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C00000"/>
          <w:sz w:val="23"/>
        </w:rPr>
        <w:t>ThinkVision T22i-10 — A16215FT0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0"/>
        <w:gridCol w:w="5530"/>
      </w:tblGrid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T22i-10; Type/Model A16215FT0; MTM 61A9-MAR1-WW; FRU 00PC160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25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21.5-inch IPS monitor; 1920 × 1080 Full HD; 16:9; VGA, HDMI 1.4 and DisplayPort; four USB 3.0 ports; VESA 100 × 100 mm.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China — confirmed for this inventory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https://psref.lenovo.com/syspool/Sys/PDF/ThinkVision/ThinkVision_T22i_10/ThinkVision_T22i_Spec.pdf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https://support.lenovo.com/gb/en/solutions/t22i_10/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C00000"/>
          <w:sz w:val="23"/>
        </w:rPr>
        <w:t>ThinkVision T22i-20 — D20215FT0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0"/>
        <w:gridCol w:w="5530"/>
      </w:tblGrid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T22i-20; Type/Model D20215FT0; MTM 61FE-MAR6-WW; FRU 5D10Y48252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21.5-inch IPS monitor; 1920 × 1080 Full HD; 16:9; VGA, HDMI 1.4 and DisplayPort 1.2; USB hub; VESA 100 × 100 mm.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China — confirmed for this inventory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https://psref.lenovo.com/syspool/Sys/PDF/ThinkVision/ThinkVision_T22i_20/ThinkVision_T22i_20_Spec.PDF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https://support.lenovo.com/sr/en/solutions/pd500410/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/>
          <w:b/>
          <w:i w:val="0"/>
          <w:color w:val="C00000"/>
          <w:sz w:val="23"/>
        </w:rPr>
        <w:t>ThinkVision P24h-30 — D22238QP0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30"/>
        <w:gridCol w:w="5530"/>
      </w:tblGrid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Manufacturer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Lenovo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Model / part identifiers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ThinkVision P24h-30; Type/Model D22238QP0; MTM 63B3-GAR6-WW; FRU 5D11J31074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Quantity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9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Technical description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23.8-inch IPS monitor; 2560 × 1440 QHD; 16:9; USB-C docking with power delivery, HDMI 2.0, DisplayPort 1.4, DisplayPort out, USB hub and Ethernet.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Country of origin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China — confirmed for this inventory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Specification sheet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https://psref.lenovo.com/syspool/Sys/PDF/ThinkVision/ThinkVision_P24h_30/ThinkVision_P24h_30_Spec.PDF</w:t>
            </w:r>
          </w:p>
        </w:tc>
      </w:tr>
      <w:tr>
        <w:tc>
          <w:tcPr>
            <w:tcW w:type="dxa" w:w="2700"/>
            <w:shd w:fill="D9D9D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i w:val="0"/>
                <w:color w:val="767171"/>
                <w:sz w:val="20"/>
              </w:rPr>
              <w:t>User manual / support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https://support.lenovo.com/in/en/solutions/pd500607-thinkvision-p24h-30-lcd-monitor-overview</w:t>
            </w:r>
          </w:p>
        </w:tc>
      </w:tr>
    </w:tbl>
    <w:p>
      <w:pPr>
        <w:spacing w:after="40"/>
      </w:pPr>
    </w:p>
    <w:p>
      <w:pPr>
        <w:pStyle w:val="Heading1"/>
        <w:keepNext/>
        <w:shd w:fill="C00000"/>
        <w:spacing w:before="200" w:after="100"/>
        <w:ind w:left="86"/>
      </w:pPr>
      <w:r>
        <w:rPr>
          <w:rFonts w:ascii="Calibri" w:hAnsi="Calibri"/>
          <w:b/>
          <w:i w:val="0"/>
          <w:color w:val="FFFFFF"/>
          <w:sz w:val="26"/>
        </w:rPr>
        <w:t>4. Representative product-label photographs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photographs below show representative physical units from the inventory and provide model, part and serial-number evidence.</w:t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C00000"/>
          <w:sz w:val="23"/>
        </w:rPr>
        <w:t>ThinkVision T2254pC — representative label (IMG_6448.JPG)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53783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448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3783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767171"/>
          <w:sz w:val="19"/>
        </w:rPr>
        <w:t>Type/Model: T2254pC  |  MTM: 60E1-MAR2-WW  |  FRU: 00PC018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C00000"/>
          <w:sz w:val="23"/>
        </w:rPr>
        <w:t>ThinkVision T22i-10 — representative label (IMG_6251.JPG)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5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767171"/>
          <w:sz w:val="19"/>
        </w:rPr>
        <w:t>Type/Model: A16215FT0  |  MTM: 61A9-MAR1-WW  |  FRU: 00PC160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C00000"/>
          <w:sz w:val="23"/>
        </w:rPr>
        <w:t>ThinkVision T22i-20 — representative label (IMG_6347.JPG)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347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767171"/>
          <w:sz w:val="19"/>
        </w:rPr>
        <w:t>Type/Model: D20215FT0  |  MTM: 61FE-MAR6-WW  |  FRU: 5D10Y48252</w:t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/>
          <w:b/>
          <w:i w:val="0"/>
          <w:color w:val="C00000"/>
          <w:sz w:val="23"/>
        </w:rPr>
        <w:t>ThinkVision P24h-30 — representative label (IMG_6253.JPG)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577840" cy="4183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6253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64" w:lineRule="auto"/>
        <w:jc w:val="center"/>
      </w:pPr>
      <w:r>
        <w:rPr>
          <w:rFonts w:ascii="Calibri" w:hAnsi="Calibri"/>
          <w:b w:val="0"/>
          <w:i w:val="0"/>
          <w:color w:val="767171"/>
          <w:sz w:val="19"/>
        </w:rPr>
        <w:t>Type/Model: D22238QP0  |  MTM: 63B3-GAR6-WW  |  FRU: 5D11J31074</w:t>
      </w:r>
    </w:p>
    <w:p>
      <w:pPr>
        <w:pStyle w:val="Heading1"/>
        <w:keepNext/>
        <w:shd w:fill="C00000"/>
        <w:spacing w:before="200" w:after="100"/>
        <w:ind w:left="86"/>
      </w:pPr>
      <w:r>
        <w:rPr>
          <w:rFonts w:ascii="Calibri" w:hAnsi="Calibri"/>
          <w:b/>
          <w:i w:val="0"/>
          <w:color w:val="FFFFFF"/>
          <w:sz w:val="26"/>
        </w:rPr>
        <w:t>5. Country-of-origin evidence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7"/>
        <w:gridCol w:w="3687"/>
        <w:gridCol w:w="3687"/>
      </w:tblGrid>
      <w:tr>
        <w:trPr>
          <w:tblHeader w:val="true"/>
        </w:trP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Model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Country of origin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Evidence status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T2254pC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China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 for this inventory by project direction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T22i-10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China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 for this inventory by project direction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T22i-20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China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 for this inventory by project direction</w:t>
            </w:r>
          </w:p>
        </w:tc>
      </w:tr>
      <w:tr>
        <w:tc>
          <w:tcPr>
            <w:tcW w:type="dxa" w:w="23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ThinkVision P24h-30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China</w:t>
            </w:r>
          </w:p>
        </w:tc>
        <w:tc>
          <w:tcPr>
            <w:tcW w:type="dxa" w:w="5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Confirmed for this inventory by project direction</w:t>
            </w:r>
          </w:p>
        </w:tc>
      </w:tr>
    </w:tbl>
    <w:p>
      <w:pPr>
        <w:pStyle w:val="Heading1"/>
        <w:keepNext/>
        <w:shd w:fill="C00000"/>
        <w:spacing w:before="200" w:after="100"/>
        <w:ind w:left="86"/>
      </w:pPr>
      <w:r>
        <w:rPr>
          <w:rFonts w:ascii="Calibri" w:hAnsi="Calibri"/>
          <w:b/>
          <w:i w:val="0"/>
          <w:color w:val="FFFFFF"/>
          <w:sz w:val="26"/>
        </w:rPr>
        <w:t>6. Submission checklist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Technical specification sheets: supplied by official Lenovo links for all four models.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Manufacturer/model/part numbers: included in the model summary and specification sections.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User manuals: supplied through official Lenovo support links.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Product-label photographs: supplied for all four models.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Complete serial-number list: Appendix A.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Commercial description and working value: included; final invoice parties require confirmation.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Country of origin: China for all four model groups.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/>
          <w:b w:val="0"/>
          <w:i w:val="0"/>
          <w:color w:val="000000"/>
          <w:sz w:val="22"/>
        </w:rPr>
        <w:t>Mexican tariff classification, HTS determination and NOM applicability: to be completed by the customs broker/importer using this technical package.</w:t>
      </w:r>
    </w:p>
    <w:p>
      <w:r>
        <w:br w:type="page"/>
      </w:r>
    </w:p>
    <w:p>
      <w:pPr>
        <w:pStyle w:val="Heading1"/>
        <w:keepNext/>
        <w:shd w:fill="C00000"/>
        <w:spacing w:before="200" w:after="100"/>
        <w:ind w:left="86"/>
      </w:pPr>
      <w:r>
        <w:rPr>
          <w:rFonts w:ascii="Calibri" w:hAnsi="Calibri"/>
          <w:b/>
          <w:i w:val="0"/>
          <w:color w:val="FFFFFF"/>
          <w:sz w:val="26"/>
        </w:rPr>
        <w:t>Appendix A — Complete 190-unit serial and model ledger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767171"/>
          <w:sz w:val="19"/>
        </w:rPr>
        <w:t>All serial values are treated as accepted for purposes of this package, per project direction. Source-photo filenames are retained for audit traceability.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2"/>
        <w:gridCol w:w="2212"/>
        <w:gridCol w:w="2212"/>
        <w:gridCol w:w="2212"/>
        <w:gridCol w:w="2212"/>
      </w:tblGrid>
      <w:tr>
        <w:trPr>
          <w:tblHeader w:val="true"/>
        </w:trP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 Photo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Series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Type/Model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767171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Serial Number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V5MW1699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V9-OEH8FW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VNA20GR9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VNA21P80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V9-0EEKC2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VNA20NYK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VNA199FV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IMG_6278.JPG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VNA21NNV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VNA20RL6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IMG_6289.JPG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V5MV8915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V5HX1908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IMG_6299.JPG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V5HH1349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V9-0D39VR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V9-OEYA9B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V5MV8918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IMG_6309.JPG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V5LA0533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IMG_6319.JPG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VNA26G8H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VNA21PMR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VNA1H63AK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VNA21PF6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IMG_6329.JPG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VNA21N96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VNA21NDX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V5MV8684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IMG_6339.JPG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VNA21N98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V5LA0093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V9-06ZV2Y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V9-070Z51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IMG_6349.JPG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V5Z21014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V5Z20759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VNA20HAN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IMG_6359.JPG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V9-06ZV2V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VNA21PHA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99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VNA26Y62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V5WN8184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V9-06ZV35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IMG_6379.JPG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V5KB8973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VNA263ZZ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V5LA0027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V5Z21017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IMG_6389.JPG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119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VNA21POY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VNA26G93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V9-OEYAL9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VNA20MRL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IMG_6399.JPG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VNA21NN7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VNA26FMM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VNA21N77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VNA2PHF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IMG_6409.JPG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VNA21PA9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VNA26G98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V5LA0103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V5LA0117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139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IMG_6419.JPG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VNA20HBH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T22i-20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D20215FT0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V9-06ZGY6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VNA21PCK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VNA21PGP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149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VNA21PMW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IMG_6429.jpg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V5WN8159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VNA20MYH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V5LA0111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V5Z20752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VNA21P81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IMG_6439.JPG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VNA21PDC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VNA21P7L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VNA20MLX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VNA21PN3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VNA21PM3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169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IMG_6449.JPG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V5MV8921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VNA21PDO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VNA21PMB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V5MV8927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VNA21NCG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VNA21PCD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VNA26Y5F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VNA21PHB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179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IMG_6459.JPG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V5Z20744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IMG_6460.JPG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VNA21PH5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181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IMG_6461.JPG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VNA20MYT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182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IMG_6462.jpg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V5MV8686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183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IMG_6463.JPG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VNA21PQ2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184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IMG_6464.JPG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VNA21PGT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185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T2254pC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T2254pC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VNA20MKT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186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IMG_6466.JPG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T22i-10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A16215FT0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V5LA0109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187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IMG_6467.JPG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V9-0EF8HV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188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IMG_6468.JPG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V9-0EF8HM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189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IMG_6469.JPG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V9-OEF8HN</w:t>
            </w:r>
          </w:p>
        </w:tc>
      </w:tr>
      <w:tr>
        <w:tc>
          <w:tcPr>
            <w:tcW w:type="dxa" w:w="6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190</w:t>
            </w:r>
          </w:p>
        </w:tc>
        <w:tc>
          <w:tcPr>
            <w:tcW w:type="dxa" w:w="16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IMG_E6295.JPG</w:t>
            </w:r>
          </w:p>
        </w:tc>
        <w:tc>
          <w:tcPr>
            <w:tcW w:type="dxa" w:w="292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ThinkVision P24h-30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D22238QP0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V9-0EH8FC</w:t>
            </w:r>
          </w:p>
        </w:tc>
      </w:tr>
    </w:tbl>
    <w:p>
      <w:pPr>
        <w:spacing w:before="0" w:after="0" w:line="264" w:lineRule="auto"/>
        <w:jc w:val="center"/>
      </w:pPr>
      <w:r>
        <w:rPr>
          <w:rFonts w:ascii="Calibri" w:hAnsi="Calibri"/>
          <w:b w:val="0"/>
          <w:i w:val="0"/>
          <w:color w:val="767171"/>
          <w:sz w:val="18"/>
        </w:rPr>
        <w:t>End of package.</w:t>
      </w:r>
    </w:p>
    <w:sectPr w:rsidR="00FC693F" w:rsidRPr="0006063C" w:rsidSect="00034616">
      <w:footerReference w:type="default" r:id="rId9"/>
      <w:pgSz w:w="11909" w:h="16834"/>
      <w:pgMar w:top="274" w:right="403" w:bottom="14" w:left="44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767171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C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C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